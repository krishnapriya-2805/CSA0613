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39406" w14:textId="77777777" w:rsidR="00FA419A" w:rsidRDefault="00FA419A"/>
    <w:p w14:paraId="21F298C7" w14:textId="3F15D1C1" w:rsidR="00FA419A" w:rsidRDefault="00FA419A">
      <w:pPr>
        <w:jc w:val="center"/>
      </w:pPr>
    </w:p>
    <w:p w14:paraId="72DBC1AA" w14:textId="77777777" w:rsidR="00FA419A" w:rsidRDefault="00FA419A"/>
    <w:p w14:paraId="73A17983" w14:textId="2F8B159D" w:rsidR="00FA419A" w:rsidRPr="005348EC" w:rsidRDefault="006343AB" w:rsidP="005348EC">
      <w:pPr>
        <w:jc w:val="center"/>
        <w:rPr>
          <w:b/>
          <w:bCs/>
          <w:sz w:val="32"/>
          <w:szCs w:val="32"/>
        </w:rPr>
      </w:pPr>
      <w:r w:rsidRPr="005348EC">
        <w:rPr>
          <w:b/>
          <w:bCs/>
          <w:sz w:val="32"/>
          <w:szCs w:val="32"/>
        </w:rPr>
        <w:t xml:space="preserve">Student Name: </w:t>
      </w:r>
      <w:r w:rsidR="005348EC" w:rsidRPr="005348EC">
        <w:rPr>
          <w:b/>
          <w:bCs/>
          <w:sz w:val="32"/>
          <w:szCs w:val="32"/>
        </w:rPr>
        <w:t>KRISHNAPRIYA</w:t>
      </w:r>
    </w:p>
    <w:p w14:paraId="14BF8004" w14:textId="1E468B3B" w:rsidR="00FA419A" w:rsidRPr="005348EC" w:rsidRDefault="006343AB" w:rsidP="005348EC">
      <w:pPr>
        <w:jc w:val="center"/>
        <w:rPr>
          <w:b/>
          <w:bCs/>
          <w:sz w:val="32"/>
          <w:szCs w:val="32"/>
        </w:rPr>
      </w:pPr>
      <w:r w:rsidRPr="005348EC">
        <w:rPr>
          <w:b/>
          <w:bCs/>
          <w:sz w:val="32"/>
          <w:szCs w:val="32"/>
        </w:rPr>
        <w:t>Register Number:</w:t>
      </w:r>
      <w:r w:rsidR="005348EC" w:rsidRPr="005348EC">
        <w:rPr>
          <w:b/>
          <w:bCs/>
          <w:sz w:val="32"/>
          <w:szCs w:val="32"/>
        </w:rPr>
        <w:t>192511279</w:t>
      </w:r>
    </w:p>
    <w:p w14:paraId="176FF25F" w14:textId="284EC1CE" w:rsidR="00FA419A" w:rsidRPr="005348EC" w:rsidRDefault="006343AB" w:rsidP="005348EC">
      <w:pPr>
        <w:jc w:val="center"/>
        <w:rPr>
          <w:b/>
          <w:bCs/>
          <w:sz w:val="32"/>
          <w:szCs w:val="32"/>
        </w:rPr>
      </w:pPr>
      <w:r w:rsidRPr="005348EC">
        <w:rPr>
          <w:b/>
          <w:bCs/>
          <w:sz w:val="32"/>
          <w:szCs w:val="32"/>
        </w:rPr>
        <w:t>Course: Design and Analysis of Algorithms</w:t>
      </w:r>
    </w:p>
    <w:p w14:paraId="2B58FE18" w14:textId="6A8F95A8" w:rsidR="005348EC" w:rsidRPr="005348EC" w:rsidRDefault="005348EC" w:rsidP="005348EC">
      <w:pPr>
        <w:jc w:val="center"/>
        <w:rPr>
          <w:b/>
          <w:bCs/>
          <w:sz w:val="32"/>
          <w:szCs w:val="32"/>
        </w:rPr>
      </w:pPr>
      <w:r w:rsidRPr="005348EC">
        <w:rPr>
          <w:b/>
          <w:bCs/>
          <w:sz w:val="32"/>
          <w:szCs w:val="32"/>
        </w:rPr>
        <w:t xml:space="preserve">Course </w:t>
      </w:r>
      <w:proofErr w:type="gramStart"/>
      <w:r w:rsidRPr="005348EC">
        <w:rPr>
          <w:b/>
          <w:bCs/>
          <w:sz w:val="32"/>
          <w:szCs w:val="32"/>
        </w:rPr>
        <w:t>code:CSA</w:t>
      </w:r>
      <w:proofErr w:type="gramEnd"/>
      <w:r w:rsidRPr="005348EC">
        <w:rPr>
          <w:b/>
          <w:bCs/>
          <w:sz w:val="32"/>
          <w:szCs w:val="32"/>
        </w:rPr>
        <w:t>0613</w:t>
      </w:r>
    </w:p>
    <w:p w14:paraId="3CB1F1D1" w14:textId="34E29169" w:rsidR="00FA419A" w:rsidRPr="005348EC" w:rsidRDefault="006343AB" w:rsidP="005348EC">
      <w:pPr>
        <w:jc w:val="center"/>
        <w:rPr>
          <w:b/>
          <w:bCs/>
          <w:sz w:val="32"/>
          <w:szCs w:val="32"/>
        </w:rPr>
      </w:pPr>
      <w:r w:rsidRPr="005348EC">
        <w:rPr>
          <w:b/>
          <w:bCs/>
          <w:sz w:val="32"/>
          <w:szCs w:val="32"/>
          <w:highlight w:val="yellow"/>
        </w:rPr>
        <w:t>CO5 – AT3 Mock Interview</w:t>
      </w:r>
    </w:p>
    <w:p w14:paraId="5BA306BF" w14:textId="77777777" w:rsidR="00FA419A" w:rsidRDefault="006343AB">
      <w:r>
        <w:br w:type="page"/>
      </w:r>
    </w:p>
    <w:p w14:paraId="1846C606" w14:textId="77777777" w:rsidR="00FA419A" w:rsidRPr="005348EC" w:rsidRDefault="006343AB">
      <w:pPr>
        <w:pStyle w:val="Heading1"/>
        <w:rPr>
          <w:rFonts w:ascii="Times New Roman" w:hAnsi="Times New Roman" w:cs="Times New Roman"/>
          <w:color w:val="auto"/>
        </w:rPr>
      </w:pPr>
      <w:r w:rsidRPr="005348EC">
        <w:rPr>
          <w:rFonts w:ascii="Times New Roman" w:hAnsi="Times New Roman" w:cs="Times New Roman"/>
          <w:color w:val="auto"/>
        </w:rPr>
        <w:lastRenderedPageBreak/>
        <w:t>1. Introduction</w:t>
      </w:r>
    </w:p>
    <w:p w14:paraId="6E279896" w14:textId="77777777" w:rsidR="00FA419A" w:rsidRPr="005348EC" w:rsidRDefault="006343AB">
      <w:pPr>
        <w:rPr>
          <w:rFonts w:cs="Times New Roman"/>
        </w:rPr>
      </w:pPr>
      <w:r w:rsidRPr="005348EC">
        <w:rPr>
          <w:rFonts w:cs="Times New Roman"/>
        </w:rPr>
        <w:t>The CO5 – AT3 Mock Interview is designed to assess understanding of Design and Analysis of Algorithms through conceptual, problem-solving, analytical and scenario-based questions. The activity covers important topics such as backtracking, state-space trees, pruning, N-Queens, Subset Sum, Hamiltonian Cycle, Graph Coloring, P/NP classifications, polynomial-time reduction, complexity analysis, approximation algorithms, greedy algorithms, and exact versus heuristic approaches.</w:t>
      </w:r>
    </w:p>
    <w:p w14:paraId="0015AC7B" w14:textId="77777777" w:rsidR="00FA419A" w:rsidRPr="005348EC" w:rsidRDefault="006343AB">
      <w:pPr>
        <w:rPr>
          <w:rFonts w:cs="Times New Roman"/>
        </w:rPr>
      </w:pPr>
      <w:r w:rsidRPr="005348EC">
        <w:rPr>
          <w:rFonts w:cs="Times New Roman"/>
        </w:rPr>
        <w:t>The completed interview below contains ten representative questions arranged from basic conceptual knowledge to more analytical and application-oriented questions. The answers are written in a concise interview style suitable for a 1–1.5 minute response.</w:t>
      </w:r>
    </w:p>
    <w:p w14:paraId="5A869312" w14:textId="77777777" w:rsidR="00FA419A" w:rsidRPr="005348EC" w:rsidRDefault="006343AB">
      <w:pPr>
        <w:pStyle w:val="Heading1"/>
        <w:rPr>
          <w:rFonts w:ascii="Times New Roman" w:hAnsi="Times New Roman" w:cs="Times New Roman"/>
          <w:color w:val="auto"/>
        </w:rPr>
      </w:pPr>
      <w:r w:rsidRPr="005348EC">
        <w:rPr>
          <w:rFonts w:ascii="Times New Roman" w:hAnsi="Times New Roman" w:cs="Times New Roman"/>
          <w:color w:val="auto"/>
        </w:rPr>
        <w:t>2. Interview Questions and Responses</w:t>
      </w:r>
    </w:p>
    <w:p w14:paraId="77C4EFB4" w14:textId="77777777" w:rsidR="00FA419A" w:rsidRPr="005348EC" w:rsidRDefault="006343AB">
      <w:pPr>
        <w:pStyle w:val="Heading2"/>
        <w:rPr>
          <w:rFonts w:ascii="Times New Roman" w:hAnsi="Times New Roman" w:cs="Times New Roman"/>
          <w:color w:val="auto"/>
        </w:rPr>
      </w:pPr>
      <w:r w:rsidRPr="005348EC">
        <w:rPr>
          <w:rFonts w:ascii="Times New Roman" w:hAnsi="Times New Roman" w:cs="Times New Roman"/>
          <w:color w:val="auto"/>
        </w:rPr>
        <w:t>Question 1 – What is backtracking? How is it different from brute force?</w:t>
      </w:r>
    </w:p>
    <w:p w14:paraId="592CD5E2" w14:textId="77777777" w:rsidR="00FA419A" w:rsidRPr="005348EC" w:rsidRDefault="006343AB">
      <w:pPr>
        <w:rPr>
          <w:rFonts w:cs="Times New Roman"/>
        </w:rPr>
      </w:pPr>
      <w:r w:rsidRPr="005348EC">
        <w:rPr>
          <w:rFonts w:cs="Times New Roman"/>
          <w:b/>
        </w:rPr>
        <w:t xml:space="preserve">Answer: </w:t>
      </w:r>
      <w:r w:rsidRPr="005348EC">
        <w:rPr>
          <w:rFonts w:cs="Times New Roman"/>
        </w:rPr>
        <w:t>Backtracking is a systematic algorithmic technique used to solve problems by building a solution step by step and abandoning a partial solution as soon as it is clear that the partial solution cannot lead to a valid complete solution. It can be represented using a state-space tree, where each level corresponds to a decision. Backtracking is better than simple brute force because it uses constraints to prune invalid branches early. For example, in the N-Queens problem, if placing a queen creates a conflict w</w:t>
      </w:r>
      <w:r w:rsidRPr="005348EC">
        <w:rPr>
          <w:rFonts w:cs="Times New Roman"/>
        </w:rPr>
        <w:t>ith an earlier queen, that branch is immediately abandoned. Brute force would generate many complete possibilities before checking them. Therefore, backtracking combines systematic search with pruning to reduce unnecessary exploration.</w:t>
      </w:r>
    </w:p>
    <w:p w14:paraId="281624EE" w14:textId="77777777" w:rsidR="00FA419A" w:rsidRPr="005348EC" w:rsidRDefault="006343AB">
      <w:pPr>
        <w:pStyle w:val="Heading2"/>
        <w:rPr>
          <w:rFonts w:ascii="Times New Roman" w:hAnsi="Times New Roman" w:cs="Times New Roman"/>
          <w:color w:val="auto"/>
        </w:rPr>
      </w:pPr>
      <w:r w:rsidRPr="005348EC">
        <w:rPr>
          <w:rFonts w:ascii="Times New Roman" w:hAnsi="Times New Roman" w:cs="Times New Roman"/>
          <w:color w:val="auto"/>
        </w:rPr>
        <w:t>Question 2 – What is a state-space tree?</w:t>
      </w:r>
    </w:p>
    <w:p w14:paraId="74939287" w14:textId="77777777" w:rsidR="00FA419A" w:rsidRPr="005348EC" w:rsidRDefault="006343AB">
      <w:pPr>
        <w:rPr>
          <w:rFonts w:cs="Times New Roman"/>
        </w:rPr>
      </w:pPr>
      <w:r w:rsidRPr="005348EC">
        <w:rPr>
          <w:rFonts w:cs="Times New Roman"/>
          <w:b/>
        </w:rPr>
        <w:t xml:space="preserve">Answer: </w:t>
      </w:r>
      <w:r w:rsidRPr="005348EC">
        <w:rPr>
          <w:rFonts w:cs="Times New Roman"/>
        </w:rPr>
        <w:t xml:space="preserve">A state-space tree is a tree representation of all possible states or choices considered while solving a problem. The root represents the initial state, and each child represents a possible decision from its parent. A path from the root to a node represents a partial solution. A leaf may represent either a complete solution or a dead end. In backtracking, the state-space tree helps us visualize the search process and identify branches that can be pruned. For example, in N-Queens, each level can represent a </w:t>
      </w:r>
      <w:r w:rsidRPr="005348EC">
        <w:rPr>
          <w:rFonts w:cs="Times New Roman"/>
        </w:rPr>
        <w:t>row and each branch can represent the column selected for a queen. Conflicting branches are not explored further.</w:t>
      </w:r>
    </w:p>
    <w:p w14:paraId="5C693D9A" w14:textId="77777777" w:rsidR="00FA419A" w:rsidRPr="005348EC" w:rsidRDefault="006343AB">
      <w:pPr>
        <w:pStyle w:val="Heading2"/>
        <w:rPr>
          <w:rFonts w:ascii="Times New Roman" w:hAnsi="Times New Roman" w:cs="Times New Roman"/>
          <w:color w:val="auto"/>
        </w:rPr>
      </w:pPr>
      <w:r w:rsidRPr="005348EC">
        <w:rPr>
          <w:rFonts w:ascii="Times New Roman" w:hAnsi="Times New Roman" w:cs="Times New Roman"/>
          <w:color w:val="auto"/>
        </w:rPr>
        <w:t>Question 3 – Explain pruning and bounding functions.</w:t>
      </w:r>
    </w:p>
    <w:p w14:paraId="4C6D20D3" w14:textId="77777777" w:rsidR="00FA419A" w:rsidRPr="005348EC" w:rsidRDefault="006343AB">
      <w:pPr>
        <w:rPr>
          <w:rFonts w:cs="Times New Roman"/>
        </w:rPr>
      </w:pPr>
      <w:r w:rsidRPr="005348EC">
        <w:rPr>
          <w:rFonts w:cs="Times New Roman"/>
          <w:b/>
        </w:rPr>
        <w:t xml:space="preserve">Answer: </w:t>
      </w:r>
      <w:r w:rsidRPr="005348EC">
        <w:rPr>
          <w:rFonts w:cs="Times New Roman"/>
        </w:rPr>
        <w:t>Pruning means eliminating a branch of the search tree when that branch cannot produce a valid or better solution. In constraint-based backtracking, a branch is pruned when a constraint is violated. A bounding function is commonly used in optimization problems to estimate the best possible result that can be obtained from a partial solution. If the bound shows that the branch cannot improve the current best solution, it can be discarded. Thus, pruning reduces the search space and bounding helps avoid unneces</w:t>
      </w:r>
      <w:r w:rsidRPr="005348EC">
        <w:rPr>
          <w:rFonts w:cs="Times New Roman"/>
        </w:rPr>
        <w:t>sary work while searching for an optimal solution. Both techniques improve the practical performance of search-based algorithms.</w:t>
      </w:r>
    </w:p>
    <w:p w14:paraId="11911D5D" w14:textId="77777777" w:rsidR="00FA419A" w:rsidRPr="005348EC" w:rsidRDefault="006343AB">
      <w:pPr>
        <w:pStyle w:val="Heading2"/>
        <w:rPr>
          <w:rFonts w:ascii="Times New Roman" w:hAnsi="Times New Roman" w:cs="Times New Roman"/>
          <w:color w:val="auto"/>
        </w:rPr>
      </w:pPr>
      <w:r w:rsidRPr="005348EC">
        <w:rPr>
          <w:rFonts w:ascii="Times New Roman" w:hAnsi="Times New Roman" w:cs="Times New Roman"/>
          <w:color w:val="auto"/>
        </w:rPr>
        <w:t>Question 4 – Explain the N-Queens problem using backtracking.</w:t>
      </w:r>
    </w:p>
    <w:p w14:paraId="0720430B" w14:textId="77777777" w:rsidR="00FA419A" w:rsidRPr="005348EC" w:rsidRDefault="006343AB">
      <w:pPr>
        <w:rPr>
          <w:rFonts w:cs="Times New Roman"/>
        </w:rPr>
      </w:pPr>
      <w:r w:rsidRPr="005348EC">
        <w:rPr>
          <w:rFonts w:cs="Times New Roman"/>
          <w:b/>
        </w:rPr>
        <w:t xml:space="preserve">Answer: </w:t>
      </w:r>
      <w:r w:rsidRPr="005348EC">
        <w:rPr>
          <w:rFonts w:cs="Times New Roman"/>
        </w:rPr>
        <w:t>The N-Queens problem asks us to place N queens on an N×N chessboard so that no two queens attack each other. Queens cannot share the same row, column or diagonal. In a backtracking solution, queens are placed one row at a time. For every row, we try each column and check whether the position is safe with respect to previously placed queens. If the position is safe, we place the queen and recursively continue with the next row. If no column is safe, we backtrack to the previous row and move that queen to ano</w:t>
      </w:r>
      <w:r w:rsidRPr="005348EC">
        <w:rPr>
          <w:rFonts w:cs="Times New Roman"/>
        </w:rPr>
        <w:t>ther column. When all N queens are placed, a valid solution is obtained. The method avoids continuing branches that already contain conflicts.</w:t>
      </w:r>
    </w:p>
    <w:p w14:paraId="7BB8B0B1" w14:textId="77777777" w:rsidR="00FA419A" w:rsidRPr="005348EC" w:rsidRDefault="006343AB">
      <w:pPr>
        <w:pStyle w:val="Heading2"/>
        <w:rPr>
          <w:rFonts w:ascii="Times New Roman" w:hAnsi="Times New Roman" w:cs="Times New Roman"/>
          <w:color w:val="auto"/>
        </w:rPr>
      </w:pPr>
      <w:r w:rsidRPr="005348EC">
        <w:rPr>
          <w:rFonts w:ascii="Times New Roman" w:hAnsi="Times New Roman" w:cs="Times New Roman"/>
          <w:color w:val="auto"/>
        </w:rPr>
        <w:lastRenderedPageBreak/>
        <w:t>Question 5 – How is the Subset Sum problem solved using backtracking?</w:t>
      </w:r>
    </w:p>
    <w:p w14:paraId="775F833D" w14:textId="77777777" w:rsidR="00FA419A" w:rsidRPr="005348EC" w:rsidRDefault="006343AB">
      <w:pPr>
        <w:rPr>
          <w:rFonts w:cs="Times New Roman"/>
        </w:rPr>
      </w:pPr>
      <w:r w:rsidRPr="005348EC">
        <w:rPr>
          <w:rFonts w:cs="Times New Roman"/>
          <w:b/>
        </w:rPr>
        <w:t xml:space="preserve">Answer: </w:t>
      </w:r>
      <w:r w:rsidRPr="005348EC">
        <w:rPr>
          <w:rFonts w:cs="Times New Roman"/>
        </w:rPr>
        <w:t>In the Subset Sum problem, we are given a set of numbers and a target sum, and we need to determine whether a subset has exactly that target sum. Backtracking makes a binary decision for every element: include it or exclude it. The state-space tree therefore has two choices at each level. If the current sum becomes equal to the target, a solution is found. If the current sum exceeds the target for non-negative values, the branch can be pruned because adding more elements cannot reduce the sum. Similarly, if</w:t>
      </w:r>
      <w:r w:rsidRPr="005348EC">
        <w:rPr>
          <w:rFonts w:cs="Times New Roman"/>
        </w:rPr>
        <w:t xml:space="preserve"> a bound proves that the target cannot be reached, that branch can be discarded. This makes the search more efficient than blindly checking every subset.</w:t>
      </w:r>
    </w:p>
    <w:p w14:paraId="263AAEA0" w14:textId="77777777" w:rsidR="00FA419A" w:rsidRPr="005348EC" w:rsidRDefault="006343AB">
      <w:pPr>
        <w:pStyle w:val="Heading2"/>
        <w:rPr>
          <w:rFonts w:ascii="Times New Roman" w:hAnsi="Times New Roman" w:cs="Times New Roman"/>
          <w:color w:val="auto"/>
        </w:rPr>
      </w:pPr>
      <w:r w:rsidRPr="005348EC">
        <w:rPr>
          <w:rFonts w:ascii="Times New Roman" w:hAnsi="Times New Roman" w:cs="Times New Roman"/>
          <w:color w:val="auto"/>
        </w:rPr>
        <w:t>Question 6 – What is the difference between P, NP, NP-Hard and NP-Complete?</w:t>
      </w:r>
    </w:p>
    <w:p w14:paraId="344A0685" w14:textId="77777777" w:rsidR="00FA419A" w:rsidRPr="005348EC" w:rsidRDefault="006343AB">
      <w:pPr>
        <w:rPr>
          <w:rFonts w:cs="Times New Roman"/>
        </w:rPr>
      </w:pPr>
      <w:r w:rsidRPr="005348EC">
        <w:rPr>
          <w:rFonts w:cs="Times New Roman"/>
          <w:b/>
        </w:rPr>
        <w:t xml:space="preserve">Answer: </w:t>
      </w:r>
      <w:r w:rsidRPr="005348EC">
        <w:rPr>
          <w:rFonts w:cs="Times New Roman"/>
        </w:rPr>
        <w:t>P is the class of decision problems that can be solved in polynomial time by a deterministic algorithm. NP is the class of decision problems for which a proposed solution can be verified in polynomial time. An NP-Hard problem is at least as hard as every problem in NP under the relevant polynomial-time reduction framework; it does not have to belong to NP. An NP-Complete problem is both in NP and NP-Hard. Examples commonly associated with NP-Complete problems include decision versions of Hamiltonian Cycle a</w:t>
      </w:r>
      <w:r w:rsidRPr="005348EC">
        <w:rPr>
          <w:rFonts w:cs="Times New Roman"/>
        </w:rPr>
        <w:t>nd Subset Sum. The distinction is important because polynomial-time algorithms for an NP-Complete problem would have major consequences for the whole P versus NP question.</w:t>
      </w:r>
    </w:p>
    <w:p w14:paraId="16E8E05B" w14:textId="77777777" w:rsidR="00FA419A" w:rsidRPr="005348EC" w:rsidRDefault="006343AB">
      <w:pPr>
        <w:pStyle w:val="Heading2"/>
        <w:rPr>
          <w:rFonts w:ascii="Times New Roman" w:hAnsi="Times New Roman" w:cs="Times New Roman"/>
          <w:color w:val="auto"/>
        </w:rPr>
      </w:pPr>
      <w:r w:rsidRPr="005348EC">
        <w:rPr>
          <w:rFonts w:ascii="Times New Roman" w:hAnsi="Times New Roman" w:cs="Times New Roman"/>
          <w:color w:val="auto"/>
        </w:rPr>
        <w:t>Question 7 – What is polynomial-time reduction and why is it useful?</w:t>
      </w:r>
    </w:p>
    <w:p w14:paraId="7EF3B3D5" w14:textId="77777777" w:rsidR="00FA419A" w:rsidRPr="005348EC" w:rsidRDefault="006343AB">
      <w:pPr>
        <w:rPr>
          <w:rFonts w:cs="Times New Roman"/>
        </w:rPr>
      </w:pPr>
      <w:r w:rsidRPr="005348EC">
        <w:rPr>
          <w:rFonts w:cs="Times New Roman"/>
          <w:b/>
        </w:rPr>
        <w:t xml:space="preserve">Answer: </w:t>
      </w:r>
      <w:r w:rsidRPr="005348EC">
        <w:rPr>
          <w:rFonts w:cs="Times New Roman"/>
        </w:rPr>
        <w:t>Polynomial-time reduction is a way of transforming one problem into another in polynomial time so that solving the second problem can be used to solve the first. If problem A can be reduced to problem B, written as A ≤p B, then B is at least sufficiently powerful to solve A through that transformation. Polynomial-time reductions are important in complexity theory because they help compare the difficulty of problems and prove NP-Hardness or NP-Completeness. To show that a problem is NP-Complete, we generally</w:t>
      </w:r>
      <w:r w:rsidRPr="005348EC">
        <w:rPr>
          <w:rFonts w:cs="Times New Roman"/>
        </w:rPr>
        <w:t xml:space="preserve"> show that it belongs to NP and that a known NP-Complete problem can be reduced to it in polynomial time.</w:t>
      </w:r>
    </w:p>
    <w:p w14:paraId="6646FC18" w14:textId="77777777" w:rsidR="00FA419A" w:rsidRPr="005348EC" w:rsidRDefault="006343AB">
      <w:pPr>
        <w:pStyle w:val="Heading2"/>
        <w:rPr>
          <w:rFonts w:ascii="Times New Roman" w:hAnsi="Times New Roman" w:cs="Times New Roman"/>
          <w:color w:val="auto"/>
        </w:rPr>
      </w:pPr>
      <w:r w:rsidRPr="005348EC">
        <w:rPr>
          <w:rFonts w:ascii="Times New Roman" w:hAnsi="Times New Roman" w:cs="Times New Roman"/>
          <w:color w:val="auto"/>
        </w:rPr>
        <w:t>Question 8 – Compare greedy algorithms with exact approaches.</w:t>
      </w:r>
    </w:p>
    <w:p w14:paraId="4C421F87" w14:textId="77777777" w:rsidR="00FA419A" w:rsidRPr="005348EC" w:rsidRDefault="006343AB">
      <w:pPr>
        <w:rPr>
          <w:rFonts w:cs="Times New Roman"/>
        </w:rPr>
      </w:pPr>
      <w:r w:rsidRPr="005348EC">
        <w:rPr>
          <w:rFonts w:cs="Times New Roman"/>
          <w:b/>
        </w:rPr>
        <w:t xml:space="preserve">Answer: </w:t>
      </w:r>
      <w:r w:rsidRPr="005348EC">
        <w:rPr>
          <w:rFonts w:cs="Times New Roman"/>
        </w:rPr>
        <w:t>A greedy algorithm makes the best-looking local choice at each step with the expectation that these choices lead to a globally good or optimal solution. Greedy methods are often fast and simple, but they require a property that guarantees their choices lead to an optimal result for the particular problem. An exact approach systematically searches for an optimal solution and guarantees optimality, although it may require much more time for difficult problems. For example, greedy strategies are useful in prob</w:t>
      </w:r>
      <w:r w:rsidRPr="005348EC">
        <w:rPr>
          <w:rFonts w:cs="Times New Roman"/>
        </w:rPr>
        <w:t>lems such as activity selection and some minimum spanning tree algorithms. Exact backtracking or exhaustive search can be appropriate for small instances when guaranteed optimality is required.</w:t>
      </w:r>
    </w:p>
    <w:p w14:paraId="1FC04CB8" w14:textId="77777777" w:rsidR="00FA419A" w:rsidRPr="005348EC" w:rsidRDefault="006343AB">
      <w:pPr>
        <w:pStyle w:val="Heading2"/>
        <w:rPr>
          <w:rFonts w:ascii="Times New Roman" w:hAnsi="Times New Roman" w:cs="Times New Roman"/>
          <w:color w:val="auto"/>
        </w:rPr>
      </w:pPr>
      <w:r w:rsidRPr="005348EC">
        <w:rPr>
          <w:rFonts w:ascii="Times New Roman" w:hAnsi="Times New Roman" w:cs="Times New Roman"/>
          <w:color w:val="auto"/>
        </w:rPr>
        <w:t>Question 9 – What are approximation algorithms and when are they useful?</w:t>
      </w:r>
    </w:p>
    <w:p w14:paraId="2F4BFE0B" w14:textId="77777777" w:rsidR="00FA419A" w:rsidRPr="005348EC" w:rsidRDefault="006343AB">
      <w:pPr>
        <w:rPr>
          <w:rFonts w:cs="Times New Roman"/>
        </w:rPr>
      </w:pPr>
      <w:r w:rsidRPr="005348EC">
        <w:rPr>
          <w:rFonts w:cs="Times New Roman"/>
          <w:b/>
        </w:rPr>
        <w:t xml:space="preserve">Answer: </w:t>
      </w:r>
      <w:r w:rsidRPr="005348EC">
        <w:rPr>
          <w:rFonts w:cs="Times New Roman"/>
        </w:rPr>
        <w:t>An approximation algorithm is designed for difficult optimization problems where finding an exact optimal solution may be computationally expensive. Instead of guaranteeing the optimum, it produces a solution that is close to the optimum, often with a provable approximation guarantee. These methods are useful when the input size is large and an exact algorithm is impractical. For example, approximation techniques can be used for difficult combinatorial optimization problems such as variants of the Travellin</w:t>
      </w:r>
      <w:r w:rsidRPr="005348EC">
        <w:rPr>
          <w:rFonts w:cs="Times New Roman"/>
        </w:rPr>
        <w:t>g Salesman Problem and Maximum Cut. The major advantage is that they provide a practical balance between solution quality and running time.</w:t>
      </w:r>
    </w:p>
    <w:p w14:paraId="115DC59D" w14:textId="77777777" w:rsidR="00FA419A" w:rsidRPr="005348EC" w:rsidRDefault="006343AB">
      <w:pPr>
        <w:pStyle w:val="Heading2"/>
        <w:rPr>
          <w:rFonts w:ascii="Times New Roman" w:hAnsi="Times New Roman" w:cs="Times New Roman"/>
          <w:color w:val="auto"/>
        </w:rPr>
      </w:pPr>
      <w:r w:rsidRPr="005348EC">
        <w:rPr>
          <w:rFonts w:ascii="Times New Roman" w:hAnsi="Times New Roman" w:cs="Times New Roman"/>
          <w:color w:val="auto"/>
        </w:rPr>
        <w:lastRenderedPageBreak/>
        <w:t>Question 10 – Give a real-world situation where exact, greedy and heuristic approaches may differ.</w:t>
      </w:r>
    </w:p>
    <w:p w14:paraId="5572D4CD" w14:textId="77777777" w:rsidR="00FA419A" w:rsidRPr="005348EC" w:rsidRDefault="006343AB">
      <w:pPr>
        <w:rPr>
          <w:rFonts w:cs="Times New Roman"/>
        </w:rPr>
      </w:pPr>
      <w:r w:rsidRPr="005348EC">
        <w:rPr>
          <w:rFonts w:cs="Times New Roman"/>
          <w:b/>
        </w:rPr>
        <w:t xml:space="preserve">Answer: </w:t>
      </w:r>
      <w:r w:rsidRPr="005348EC">
        <w:rPr>
          <w:rFonts w:cs="Times New Roman"/>
        </w:rPr>
        <w:t xml:space="preserve">Consider delivery-route planning for a company with many destinations. An exact algorithm may search for the minimum-cost route and guarantee optimality, but its computation can become very expensive as the number of destinations increases. A greedy algorithm may choose the nearest available destination at each step, which is fast but may not give the globally best route. A heuristic method may use practical rules such as combining distance, traffic, delivery priority and vehicle capacity to quickly obtain </w:t>
      </w:r>
      <w:r w:rsidRPr="005348EC">
        <w:rPr>
          <w:rFonts w:cs="Times New Roman"/>
        </w:rPr>
        <w:t>a good route. Therefore, the choice depends on the problem size, time available, required accuracy and whether a guaranteed optimum is necessary.</w:t>
      </w:r>
    </w:p>
    <w:p w14:paraId="315AA23A" w14:textId="77777777" w:rsidR="00FA419A" w:rsidRPr="005348EC" w:rsidRDefault="006343AB">
      <w:pPr>
        <w:rPr>
          <w:rFonts w:cs="Times New Roman"/>
        </w:rPr>
      </w:pPr>
      <w:r w:rsidRPr="005348EC">
        <w:rPr>
          <w:rFonts w:cs="Times New Roman"/>
        </w:rPr>
        <w:br w:type="page"/>
      </w:r>
    </w:p>
    <w:p w14:paraId="7D0E582B" w14:textId="77777777" w:rsidR="00FA419A" w:rsidRPr="005348EC" w:rsidRDefault="006343AB">
      <w:pPr>
        <w:pStyle w:val="Heading1"/>
        <w:rPr>
          <w:rFonts w:ascii="Times New Roman" w:hAnsi="Times New Roman" w:cs="Times New Roman"/>
          <w:color w:val="auto"/>
        </w:rPr>
      </w:pPr>
      <w:r w:rsidRPr="005348EC">
        <w:rPr>
          <w:rFonts w:ascii="Times New Roman" w:hAnsi="Times New Roman" w:cs="Times New Roman"/>
          <w:color w:val="auto"/>
        </w:rPr>
        <w:lastRenderedPageBreak/>
        <w:t>3. Key Concepts Demonstrated</w:t>
      </w:r>
    </w:p>
    <w:tbl>
      <w:tblPr>
        <w:tblStyle w:val="TableGrid"/>
        <w:tblW w:w="0" w:type="auto"/>
        <w:tblLook w:val="04A0" w:firstRow="1" w:lastRow="0" w:firstColumn="1" w:lastColumn="0" w:noHBand="0" w:noVBand="1"/>
      </w:tblPr>
      <w:tblGrid>
        <w:gridCol w:w="4963"/>
        <w:gridCol w:w="4963"/>
      </w:tblGrid>
      <w:tr w:rsidR="00FA419A" w:rsidRPr="005348EC" w14:paraId="6DA8F9AE" w14:textId="77777777">
        <w:tc>
          <w:tcPr>
            <w:tcW w:w="4968" w:type="dxa"/>
          </w:tcPr>
          <w:p w14:paraId="2A59664E" w14:textId="77777777" w:rsidR="00FA419A" w:rsidRPr="005348EC" w:rsidRDefault="006343AB">
            <w:pPr>
              <w:rPr>
                <w:rFonts w:cs="Times New Roman"/>
              </w:rPr>
            </w:pPr>
            <w:r w:rsidRPr="005348EC">
              <w:rPr>
                <w:rFonts w:cs="Times New Roman"/>
              </w:rPr>
              <w:t>Concept</w:t>
            </w:r>
          </w:p>
        </w:tc>
        <w:tc>
          <w:tcPr>
            <w:tcW w:w="4968" w:type="dxa"/>
          </w:tcPr>
          <w:p w14:paraId="42B67B67" w14:textId="77777777" w:rsidR="00FA419A" w:rsidRPr="005348EC" w:rsidRDefault="006343AB">
            <w:pPr>
              <w:rPr>
                <w:rFonts w:cs="Times New Roman"/>
              </w:rPr>
            </w:pPr>
            <w:r w:rsidRPr="005348EC">
              <w:rPr>
                <w:rFonts w:cs="Times New Roman"/>
              </w:rPr>
              <w:t>Explanation</w:t>
            </w:r>
          </w:p>
        </w:tc>
      </w:tr>
      <w:tr w:rsidR="00FA419A" w:rsidRPr="005348EC" w14:paraId="7180789C" w14:textId="77777777">
        <w:tc>
          <w:tcPr>
            <w:tcW w:w="4968" w:type="dxa"/>
          </w:tcPr>
          <w:p w14:paraId="067F6B32" w14:textId="77777777" w:rsidR="00FA419A" w:rsidRPr="005348EC" w:rsidRDefault="006343AB">
            <w:pPr>
              <w:rPr>
                <w:rFonts w:cs="Times New Roman"/>
              </w:rPr>
            </w:pPr>
            <w:r w:rsidRPr="005348EC">
              <w:rPr>
                <w:rFonts w:cs="Times New Roman"/>
              </w:rPr>
              <w:t>Backtracking</w:t>
            </w:r>
          </w:p>
        </w:tc>
        <w:tc>
          <w:tcPr>
            <w:tcW w:w="4968" w:type="dxa"/>
          </w:tcPr>
          <w:p w14:paraId="61400EB1" w14:textId="77777777" w:rsidR="00FA419A" w:rsidRPr="005348EC" w:rsidRDefault="006343AB">
            <w:pPr>
              <w:rPr>
                <w:rFonts w:cs="Times New Roman"/>
              </w:rPr>
            </w:pPr>
            <w:r w:rsidRPr="005348EC">
              <w:rPr>
                <w:rFonts w:cs="Times New Roman"/>
              </w:rPr>
              <w:t>Builds a candidate solution incrementally and returns to an earlier decision when the current branch cannot lead to a valid solution.</w:t>
            </w:r>
          </w:p>
        </w:tc>
      </w:tr>
      <w:tr w:rsidR="00FA419A" w:rsidRPr="005348EC" w14:paraId="6680E0DD" w14:textId="77777777">
        <w:tc>
          <w:tcPr>
            <w:tcW w:w="4968" w:type="dxa"/>
          </w:tcPr>
          <w:p w14:paraId="689FF07B" w14:textId="77777777" w:rsidR="00FA419A" w:rsidRPr="005348EC" w:rsidRDefault="006343AB">
            <w:pPr>
              <w:rPr>
                <w:rFonts w:cs="Times New Roman"/>
              </w:rPr>
            </w:pPr>
            <w:r w:rsidRPr="005348EC">
              <w:rPr>
                <w:rFonts w:cs="Times New Roman"/>
              </w:rPr>
              <w:t>State-space tree</w:t>
            </w:r>
          </w:p>
        </w:tc>
        <w:tc>
          <w:tcPr>
            <w:tcW w:w="4968" w:type="dxa"/>
          </w:tcPr>
          <w:p w14:paraId="5AD9899B" w14:textId="77777777" w:rsidR="00FA419A" w:rsidRPr="005348EC" w:rsidRDefault="006343AB">
            <w:pPr>
              <w:rPr>
                <w:rFonts w:cs="Times New Roman"/>
              </w:rPr>
            </w:pPr>
            <w:r w:rsidRPr="005348EC">
              <w:rPr>
                <w:rFonts w:cs="Times New Roman"/>
              </w:rPr>
              <w:t>Represents the sequence of choices and partial solutions explored by a search algorithm.</w:t>
            </w:r>
          </w:p>
        </w:tc>
      </w:tr>
      <w:tr w:rsidR="00FA419A" w:rsidRPr="005348EC" w14:paraId="165D6E3B" w14:textId="77777777">
        <w:tc>
          <w:tcPr>
            <w:tcW w:w="4968" w:type="dxa"/>
          </w:tcPr>
          <w:p w14:paraId="793F6B27" w14:textId="77777777" w:rsidR="00FA419A" w:rsidRPr="005348EC" w:rsidRDefault="006343AB">
            <w:pPr>
              <w:rPr>
                <w:rFonts w:cs="Times New Roman"/>
              </w:rPr>
            </w:pPr>
            <w:r w:rsidRPr="005348EC">
              <w:rPr>
                <w:rFonts w:cs="Times New Roman"/>
              </w:rPr>
              <w:t>Pruning</w:t>
            </w:r>
          </w:p>
        </w:tc>
        <w:tc>
          <w:tcPr>
            <w:tcW w:w="4968" w:type="dxa"/>
          </w:tcPr>
          <w:p w14:paraId="10FEB474" w14:textId="77777777" w:rsidR="00FA419A" w:rsidRPr="005348EC" w:rsidRDefault="006343AB">
            <w:pPr>
              <w:rPr>
                <w:rFonts w:cs="Times New Roman"/>
              </w:rPr>
            </w:pPr>
            <w:r w:rsidRPr="005348EC">
              <w:rPr>
                <w:rFonts w:cs="Times New Roman"/>
              </w:rPr>
              <w:t>Removes invalid or unpromising branches to reduce unnecessary computation.</w:t>
            </w:r>
          </w:p>
        </w:tc>
      </w:tr>
      <w:tr w:rsidR="00FA419A" w:rsidRPr="005348EC" w14:paraId="7CEE6CDD" w14:textId="77777777">
        <w:tc>
          <w:tcPr>
            <w:tcW w:w="4968" w:type="dxa"/>
          </w:tcPr>
          <w:p w14:paraId="195A87BB" w14:textId="77777777" w:rsidR="00FA419A" w:rsidRPr="005348EC" w:rsidRDefault="006343AB">
            <w:pPr>
              <w:rPr>
                <w:rFonts w:cs="Times New Roman"/>
              </w:rPr>
            </w:pPr>
            <w:r w:rsidRPr="005348EC">
              <w:rPr>
                <w:rFonts w:cs="Times New Roman"/>
              </w:rPr>
              <w:t>Bounding</w:t>
            </w:r>
          </w:p>
        </w:tc>
        <w:tc>
          <w:tcPr>
            <w:tcW w:w="4968" w:type="dxa"/>
          </w:tcPr>
          <w:p w14:paraId="4115D08C" w14:textId="77777777" w:rsidR="00FA419A" w:rsidRPr="005348EC" w:rsidRDefault="006343AB">
            <w:pPr>
              <w:rPr>
                <w:rFonts w:cs="Times New Roman"/>
              </w:rPr>
            </w:pPr>
            <w:r w:rsidRPr="005348EC">
              <w:rPr>
                <w:rFonts w:cs="Times New Roman"/>
              </w:rPr>
              <w:t>Uses an estimate or limit to determine whether a partial solution can still improve the current best result.</w:t>
            </w:r>
          </w:p>
        </w:tc>
      </w:tr>
      <w:tr w:rsidR="00FA419A" w:rsidRPr="005348EC" w14:paraId="508B1111" w14:textId="77777777">
        <w:tc>
          <w:tcPr>
            <w:tcW w:w="4968" w:type="dxa"/>
          </w:tcPr>
          <w:p w14:paraId="61D34A9A" w14:textId="77777777" w:rsidR="00FA419A" w:rsidRPr="005348EC" w:rsidRDefault="006343AB">
            <w:pPr>
              <w:rPr>
                <w:rFonts w:cs="Times New Roman"/>
              </w:rPr>
            </w:pPr>
            <w:r w:rsidRPr="005348EC">
              <w:rPr>
                <w:rFonts w:cs="Times New Roman"/>
              </w:rPr>
              <w:t>N-Queens</w:t>
            </w:r>
          </w:p>
        </w:tc>
        <w:tc>
          <w:tcPr>
            <w:tcW w:w="4968" w:type="dxa"/>
          </w:tcPr>
          <w:p w14:paraId="01E1DA94" w14:textId="77777777" w:rsidR="00FA419A" w:rsidRPr="005348EC" w:rsidRDefault="006343AB">
            <w:pPr>
              <w:rPr>
                <w:rFonts w:cs="Times New Roman"/>
              </w:rPr>
            </w:pPr>
            <w:r w:rsidRPr="005348EC">
              <w:rPr>
                <w:rFonts w:cs="Times New Roman"/>
              </w:rPr>
              <w:t>A constraint satisfaction problem where queens must be placed without sharing rows, columns or diagonals.</w:t>
            </w:r>
          </w:p>
        </w:tc>
      </w:tr>
      <w:tr w:rsidR="00FA419A" w:rsidRPr="005348EC" w14:paraId="77D46E3A" w14:textId="77777777">
        <w:tc>
          <w:tcPr>
            <w:tcW w:w="4968" w:type="dxa"/>
          </w:tcPr>
          <w:p w14:paraId="021AA6F4" w14:textId="77777777" w:rsidR="00FA419A" w:rsidRPr="005348EC" w:rsidRDefault="006343AB">
            <w:pPr>
              <w:rPr>
                <w:rFonts w:cs="Times New Roman"/>
              </w:rPr>
            </w:pPr>
            <w:r w:rsidRPr="005348EC">
              <w:rPr>
                <w:rFonts w:cs="Times New Roman"/>
              </w:rPr>
              <w:t>Subset Sum</w:t>
            </w:r>
          </w:p>
        </w:tc>
        <w:tc>
          <w:tcPr>
            <w:tcW w:w="4968" w:type="dxa"/>
          </w:tcPr>
          <w:p w14:paraId="538386BA" w14:textId="77777777" w:rsidR="00FA419A" w:rsidRPr="005348EC" w:rsidRDefault="006343AB">
            <w:pPr>
              <w:rPr>
                <w:rFonts w:cs="Times New Roman"/>
              </w:rPr>
            </w:pPr>
            <w:r w:rsidRPr="005348EC">
              <w:rPr>
                <w:rFonts w:cs="Times New Roman"/>
              </w:rPr>
              <w:t>A decision problem asking whether some subset of given values has a specified target sum.</w:t>
            </w:r>
          </w:p>
        </w:tc>
      </w:tr>
      <w:tr w:rsidR="00FA419A" w:rsidRPr="005348EC" w14:paraId="3039C78A" w14:textId="77777777">
        <w:tc>
          <w:tcPr>
            <w:tcW w:w="4968" w:type="dxa"/>
          </w:tcPr>
          <w:p w14:paraId="2B95A40D" w14:textId="77777777" w:rsidR="00FA419A" w:rsidRPr="005348EC" w:rsidRDefault="006343AB">
            <w:pPr>
              <w:rPr>
                <w:rFonts w:cs="Times New Roman"/>
              </w:rPr>
            </w:pPr>
            <w:r w:rsidRPr="005348EC">
              <w:rPr>
                <w:rFonts w:cs="Times New Roman"/>
              </w:rPr>
              <w:t>Hamiltonian Cycle</w:t>
            </w:r>
          </w:p>
        </w:tc>
        <w:tc>
          <w:tcPr>
            <w:tcW w:w="4968" w:type="dxa"/>
          </w:tcPr>
          <w:p w14:paraId="26C35FAA" w14:textId="77777777" w:rsidR="00FA419A" w:rsidRPr="005348EC" w:rsidRDefault="006343AB">
            <w:pPr>
              <w:rPr>
                <w:rFonts w:cs="Times New Roman"/>
              </w:rPr>
            </w:pPr>
            <w:r w:rsidRPr="005348EC">
              <w:rPr>
                <w:rFonts w:cs="Times New Roman"/>
              </w:rPr>
              <w:t>A cycle in a graph that visits every vertex exactly once and returns to the starting vertex.</w:t>
            </w:r>
          </w:p>
        </w:tc>
      </w:tr>
      <w:tr w:rsidR="00FA419A" w:rsidRPr="005348EC" w14:paraId="6C25FBD4" w14:textId="77777777">
        <w:tc>
          <w:tcPr>
            <w:tcW w:w="4968" w:type="dxa"/>
          </w:tcPr>
          <w:p w14:paraId="33A8B740" w14:textId="77777777" w:rsidR="00FA419A" w:rsidRPr="005348EC" w:rsidRDefault="006343AB">
            <w:pPr>
              <w:rPr>
                <w:rFonts w:cs="Times New Roman"/>
              </w:rPr>
            </w:pPr>
            <w:r w:rsidRPr="005348EC">
              <w:rPr>
                <w:rFonts w:cs="Times New Roman"/>
              </w:rPr>
              <w:t>Graph Coloring</w:t>
            </w:r>
          </w:p>
        </w:tc>
        <w:tc>
          <w:tcPr>
            <w:tcW w:w="4968" w:type="dxa"/>
          </w:tcPr>
          <w:p w14:paraId="6A8ADBFA" w14:textId="77777777" w:rsidR="00FA419A" w:rsidRPr="005348EC" w:rsidRDefault="006343AB">
            <w:pPr>
              <w:rPr>
                <w:rFonts w:cs="Times New Roman"/>
              </w:rPr>
            </w:pPr>
            <w:r w:rsidRPr="005348EC">
              <w:rPr>
                <w:rFonts w:cs="Times New Roman"/>
              </w:rPr>
              <w:t>Assigns colors to vertices so that adjacent vertices receive different colors, usually using as few colors as possible.</w:t>
            </w:r>
          </w:p>
        </w:tc>
      </w:tr>
      <w:tr w:rsidR="00FA419A" w:rsidRPr="005348EC" w14:paraId="260D2DE2" w14:textId="77777777">
        <w:tc>
          <w:tcPr>
            <w:tcW w:w="4968" w:type="dxa"/>
          </w:tcPr>
          <w:p w14:paraId="083AF772" w14:textId="77777777" w:rsidR="00FA419A" w:rsidRPr="005348EC" w:rsidRDefault="006343AB">
            <w:pPr>
              <w:rPr>
                <w:rFonts w:cs="Times New Roman"/>
              </w:rPr>
            </w:pPr>
            <w:r w:rsidRPr="005348EC">
              <w:rPr>
                <w:rFonts w:cs="Times New Roman"/>
              </w:rPr>
              <w:t>P, NP, NP-Hard, NP-Complete</w:t>
            </w:r>
          </w:p>
        </w:tc>
        <w:tc>
          <w:tcPr>
            <w:tcW w:w="4968" w:type="dxa"/>
          </w:tcPr>
          <w:p w14:paraId="5933749A" w14:textId="77777777" w:rsidR="00FA419A" w:rsidRPr="005348EC" w:rsidRDefault="006343AB">
            <w:pPr>
              <w:rPr>
                <w:rFonts w:cs="Times New Roman"/>
              </w:rPr>
            </w:pPr>
            <w:r w:rsidRPr="005348EC">
              <w:rPr>
                <w:rFonts w:cs="Times New Roman"/>
              </w:rPr>
              <w:t>Classes and categories used to describe computational difficulty and polynomial-time verification/reduction relationships.</w:t>
            </w:r>
          </w:p>
        </w:tc>
      </w:tr>
      <w:tr w:rsidR="00FA419A" w:rsidRPr="005348EC" w14:paraId="33C81890" w14:textId="77777777">
        <w:tc>
          <w:tcPr>
            <w:tcW w:w="4968" w:type="dxa"/>
          </w:tcPr>
          <w:p w14:paraId="62A60D31" w14:textId="77777777" w:rsidR="00FA419A" w:rsidRPr="005348EC" w:rsidRDefault="006343AB">
            <w:pPr>
              <w:rPr>
                <w:rFonts w:cs="Times New Roman"/>
              </w:rPr>
            </w:pPr>
            <w:r w:rsidRPr="005348EC">
              <w:rPr>
                <w:rFonts w:cs="Times New Roman"/>
              </w:rPr>
              <w:t>Approximation</w:t>
            </w:r>
          </w:p>
        </w:tc>
        <w:tc>
          <w:tcPr>
            <w:tcW w:w="4968" w:type="dxa"/>
          </w:tcPr>
          <w:p w14:paraId="175505B1" w14:textId="77777777" w:rsidR="00FA419A" w:rsidRPr="005348EC" w:rsidRDefault="006343AB">
            <w:pPr>
              <w:rPr>
                <w:rFonts w:cs="Times New Roman"/>
              </w:rPr>
            </w:pPr>
            <w:r w:rsidRPr="005348EC">
              <w:rPr>
                <w:rFonts w:cs="Times New Roman"/>
              </w:rPr>
              <w:t>Produces near-optimal solutions for hard optimization problems when exact computation is impractical.</w:t>
            </w:r>
          </w:p>
        </w:tc>
      </w:tr>
      <w:tr w:rsidR="00FA419A" w:rsidRPr="005348EC" w14:paraId="365F8ECC" w14:textId="77777777">
        <w:tc>
          <w:tcPr>
            <w:tcW w:w="4968" w:type="dxa"/>
          </w:tcPr>
          <w:p w14:paraId="1E632E2C" w14:textId="77777777" w:rsidR="00FA419A" w:rsidRPr="005348EC" w:rsidRDefault="006343AB">
            <w:pPr>
              <w:rPr>
                <w:rFonts w:cs="Times New Roman"/>
              </w:rPr>
            </w:pPr>
            <w:r w:rsidRPr="005348EC">
              <w:rPr>
                <w:rFonts w:cs="Times New Roman"/>
              </w:rPr>
              <w:t>Greedy</w:t>
            </w:r>
          </w:p>
        </w:tc>
        <w:tc>
          <w:tcPr>
            <w:tcW w:w="4968" w:type="dxa"/>
          </w:tcPr>
          <w:p w14:paraId="5DEF0A00" w14:textId="77777777" w:rsidR="00FA419A" w:rsidRPr="005348EC" w:rsidRDefault="006343AB">
            <w:pPr>
              <w:rPr>
                <w:rFonts w:cs="Times New Roman"/>
              </w:rPr>
            </w:pPr>
            <w:r w:rsidRPr="005348EC">
              <w:rPr>
                <w:rFonts w:cs="Times New Roman"/>
              </w:rPr>
              <w:t>Makes locally optimal choices and relies on problem-specific properties for global optimality.</w:t>
            </w:r>
          </w:p>
        </w:tc>
      </w:tr>
      <w:tr w:rsidR="00FA419A" w:rsidRPr="005348EC" w14:paraId="676AE219" w14:textId="77777777">
        <w:tc>
          <w:tcPr>
            <w:tcW w:w="4968" w:type="dxa"/>
          </w:tcPr>
          <w:p w14:paraId="0AF5F810" w14:textId="77777777" w:rsidR="00FA419A" w:rsidRPr="005348EC" w:rsidRDefault="006343AB">
            <w:pPr>
              <w:rPr>
                <w:rFonts w:cs="Times New Roman"/>
              </w:rPr>
            </w:pPr>
            <w:r w:rsidRPr="005348EC">
              <w:rPr>
                <w:rFonts w:cs="Times New Roman"/>
              </w:rPr>
              <w:t>Exact vs heuristic</w:t>
            </w:r>
          </w:p>
        </w:tc>
        <w:tc>
          <w:tcPr>
            <w:tcW w:w="4968" w:type="dxa"/>
          </w:tcPr>
          <w:p w14:paraId="193A2A06" w14:textId="77777777" w:rsidR="00FA419A" w:rsidRPr="005348EC" w:rsidRDefault="006343AB">
            <w:pPr>
              <w:rPr>
                <w:rFonts w:cs="Times New Roman"/>
              </w:rPr>
            </w:pPr>
            <w:r w:rsidRPr="005348EC">
              <w:rPr>
                <w:rFonts w:cs="Times New Roman"/>
              </w:rPr>
              <w:t>Exact algorithms guarantee optimality; heuristics prioritize practical speed and acceptable solution quality.</w:t>
            </w:r>
          </w:p>
        </w:tc>
      </w:tr>
    </w:tbl>
    <w:p w14:paraId="0A70C296" w14:textId="77777777" w:rsidR="00FA419A" w:rsidRPr="005348EC" w:rsidRDefault="006343AB">
      <w:pPr>
        <w:pStyle w:val="Heading1"/>
        <w:rPr>
          <w:rFonts w:ascii="Times New Roman" w:hAnsi="Times New Roman" w:cs="Times New Roman"/>
          <w:color w:val="auto"/>
        </w:rPr>
      </w:pPr>
      <w:r w:rsidRPr="005348EC">
        <w:rPr>
          <w:rFonts w:ascii="Times New Roman" w:hAnsi="Times New Roman" w:cs="Times New Roman"/>
          <w:color w:val="auto"/>
        </w:rPr>
        <w:t>4. Question-wise Performance</w:t>
      </w:r>
    </w:p>
    <w:tbl>
      <w:tblPr>
        <w:tblStyle w:val="TableGrid"/>
        <w:tblW w:w="0" w:type="auto"/>
        <w:tblLook w:val="04A0" w:firstRow="1" w:lastRow="0" w:firstColumn="1" w:lastColumn="0" w:noHBand="0" w:noVBand="1"/>
      </w:tblPr>
      <w:tblGrid>
        <w:gridCol w:w="2481"/>
        <w:gridCol w:w="2482"/>
        <w:gridCol w:w="2482"/>
        <w:gridCol w:w="2481"/>
      </w:tblGrid>
      <w:tr w:rsidR="00FA419A" w:rsidRPr="005348EC" w14:paraId="6EFB88EF" w14:textId="77777777">
        <w:tc>
          <w:tcPr>
            <w:tcW w:w="2484" w:type="dxa"/>
          </w:tcPr>
          <w:p w14:paraId="22E59E61" w14:textId="77777777" w:rsidR="00FA419A" w:rsidRPr="005348EC" w:rsidRDefault="006343AB">
            <w:pPr>
              <w:rPr>
                <w:rFonts w:cs="Times New Roman"/>
              </w:rPr>
            </w:pPr>
            <w:r w:rsidRPr="005348EC">
              <w:rPr>
                <w:rFonts w:cs="Times New Roman"/>
              </w:rPr>
              <w:t>Q.No.</w:t>
            </w:r>
          </w:p>
        </w:tc>
        <w:tc>
          <w:tcPr>
            <w:tcW w:w="2484" w:type="dxa"/>
          </w:tcPr>
          <w:p w14:paraId="5DF9B751" w14:textId="77777777" w:rsidR="00FA419A" w:rsidRPr="005348EC" w:rsidRDefault="006343AB">
            <w:pPr>
              <w:rPr>
                <w:rFonts w:cs="Times New Roman"/>
              </w:rPr>
            </w:pPr>
            <w:r w:rsidRPr="005348EC">
              <w:rPr>
                <w:rFonts w:cs="Times New Roman"/>
              </w:rPr>
              <w:t>Topic</w:t>
            </w:r>
          </w:p>
        </w:tc>
        <w:tc>
          <w:tcPr>
            <w:tcW w:w="2484" w:type="dxa"/>
          </w:tcPr>
          <w:p w14:paraId="4FFA9496" w14:textId="77777777" w:rsidR="00FA419A" w:rsidRPr="005348EC" w:rsidRDefault="006343AB">
            <w:pPr>
              <w:rPr>
                <w:rFonts w:cs="Times New Roman"/>
              </w:rPr>
            </w:pPr>
            <w:r w:rsidRPr="005348EC">
              <w:rPr>
                <w:rFonts w:cs="Times New Roman"/>
              </w:rPr>
              <w:t>Performance</w:t>
            </w:r>
          </w:p>
        </w:tc>
        <w:tc>
          <w:tcPr>
            <w:tcW w:w="2484" w:type="dxa"/>
          </w:tcPr>
          <w:p w14:paraId="5B23297D" w14:textId="77777777" w:rsidR="00FA419A" w:rsidRPr="005348EC" w:rsidRDefault="006343AB">
            <w:pPr>
              <w:rPr>
                <w:rFonts w:cs="Times New Roman"/>
              </w:rPr>
            </w:pPr>
            <w:r w:rsidRPr="005348EC">
              <w:rPr>
                <w:rFonts w:cs="Times New Roman"/>
              </w:rPr>
              <w:t>Level</w:t>
            </w:r>
          </w:p>
        </w:tc>
      </w:tr>
      <w:tr w:rsidR="00FA419A" w:rsidRPr="005348EC" w14:paraId="1656FC53" w14:textId="77777777">
        <w:tc>
          <w:tcPr>
            <w:tcW w:w="2484" w:type="dxa"/>
          </w:tcPr>
          <w:p w14:paraId="42C12193" w14:textId="77777777" w:rsidR="00FA419A" w:rsidRPr="005348EC" w:rsidRDefault="006343AB">
            <w:pPr>
              <w:rPr>
                <w:rFonts w:cs="Times New Roman"/>
              </w:rPr>
            </w:pPr>
            <w:r w:rsidRPr="005348EC">
              <w:rPr>
                <w:rFonts w:cs="Times New Roman"/>
              </w:rPr>
              <w:t>1</w:t>
            </w:r>
          </w:p>
        </w:tc>
        <w:tc>
          <w:tcPr>
            <w:tcW w:w="2484" w:type="dxa"/>
          </w:tcPr>
          <w:p w14:paraId="0631DBD9" w14:textId="77777777" w:rsidR="00FA419A" w:rsidRPr="005348EC" w:rsidRDefault="006343AB">
            <w:pPr>
              <w:rPr>
                <w:rFonts w:cs="Times New Roman"/>
              </w:rPr>
            </w:pPr>
            <w:r w:rsidRPr="005348EC">
              <w:rPr>
                <w:rFonts w:cs="Times New Roman"/>
              </w:rPr>
              <w:t>Backtracking</w:t>
            </w:r>
          </w:p>
        </w:tc>
        <w:tc>
          <w:tcPr>
            <w:tcW w:w="2484" w:type="dxa"/>
          </w:tcPr>
          <w:p w14:paraId="41CBC655" w14:textId="77777777" w:rsidR="00FA419A" w:rsidRPr="005348EC" w:rsidRDefault="006343AB">
            <w:pPr>
              <w:rPr>
                <w:rFonts w:cs="Times New Roman"/>
              </w:rPr>
            </w:pPr>
            <w:r w:rsidRPr="005348EC">
              <w:rPr>
                <w:rFonts w:cs="Times New Roman"/>
              </w:rPr>
              <w:t>Good understanding; clearly explained pruning and difference from brute force.</w:t>
            </w:r>
          </w:p>
        </w:tc>
        <w:tc>
          <w:tcPr>
            <w:tcW w:w="2484" w:type="dxa"/>
          </w:tcPr>
          <w:p w14:paraId="4184950D" w14:textId="77777777" w:rsidR="00FA419A" w:rsidRPr="005348EC" w:rsidRDefault="006343AB">
            <w:pPr>
              <w:rPr>
                <w:rFonts w:cs="Times New Roman"/>
              </w:rPr>
            </w:pPr>
            <w:r w:rsidRPr="005348EC">
              <w:rPr>
                <w:rFonts w:cs="Times New Roman"/>
              </w:rPr>
              <w:t>3</w:t>
            </w:r>
          </w:p>
        </w:tc>
      </w:tr>
      <w:tr w:rsidR="00FA419A" w:rsidRPr="005348EC" w14:paraId="20DFFFC2" w14:textId="77777777">
        <w:tc>
          <w:tcPr>
            <w:tcW w:w="2484" w:type="dxa"/>
          </w:tcPr>
          <w:p w14:paraId="221AC582" w14:textId="77777777" w:rsidR="00FA419A" w:rsidRPr="005348EC" w:rsidRDefault="006343AB">
            <w:pPr>
              <w:rPr>
                <w:rFonts w:cs="Times New Roman"/>
              </w:rPr>
            </w:pPr>
            <w:r w:rsidRPr="005348EC">
              <w:rPr>
                <w:rFonts w:cs="Times New Roman"/>
              </w:rPr>
              <w:t>2</w:t>
            </w:r>
          </w:p>
        </w:tc>
        <w:tc>
          <w:tcPr>
            <w:tcW w:w="2484" w:type="dxa"/>
          </w:tcPr>
          <w:p w14:paraId="7817DF65" w14:textId="77777777" w:rsidR="00FA419A" w:rsidRPr="005348EC" w:rsidRDefault="006343AB">
            <w:pPr>
              <w:rPr>
                <w:rFonts w:cs="Times New Roman"/>
              </w:rPr>
            </w:pPr>
            <w:r w:rsidRPr="005348EC">
              <w:rPr>
                <w:rFonts w:cs="Times New Roman"/>
              </w:rPr>
              <w:t>State-space trees</w:t>
            </w:r>
          </w:p>
        </w:tc>
        <w:tc>
          <w:tcPr>
            <w:tcW w:w="2484" w:type="dxa"/>
          </w:tcPr>
          <w:p w14:paraId="46E2175C" w14:textId="77777777" w:rsidR="00FA419A" w:rsidRPr="005348EC" w:rsidRDefault="006343AB">
            <w:pPr>
              <w:rPr>
                <w:rFonts w:cs="Times New Roman"/>
              </w:rPr>
            </w:pPr>
            <w:r w:rsidRPr="005348EC">
              <w:rPr>
                <w:rFonts w:cs="Times New Roman"/>
              </w:rPr>
              <w:t>Correctly described root, branches, partial solutions and leaves.</w:t>
            </w:r>
          </w:p>
        </w:tc>
        <w:tc>
          <w:tcPr>
            <w:tcW w:w="2484" w:type="dxa"/>
          </w:tcPr>
          <w:p w14:paraId="6AA6ED06" w14:textId="77777777" w:rsidR="00FA419A" w:rsidRPr="005348EC" w:rsidRDefault="006343AB">
            <w:pPr>
              <w:rPr>
                <w:rFonts w:cs="Times New Roman"/>
              </w:rPr>
            </w:pPr>
            <w:r w:rsidRPr="005348EC">
              <w:rPr>
                <w:rFonts w:cs="Times New Roman"/>
              </w:rPr>
              <w:t>3</w:t>
            </w:r>
          </w:p>
        </w:tc>
      </w:tr>
      <w:tr w:rsidR="00FA419A" w:rsidRPr="005348EC" w14:paraId="2CE2A944" w14:textId="77777777">
        <w:tc>
          <w:tcPr>
            <w:tcW w:w="2484" w:type="dxa"/>
          </w:tcPr>
          <w:p w14:paraId="4C6383A0" w14:textId="77777777" w:rsidR="00FA419A" w:rsidRPr="005348EC" w:rsidRDefault="006343AB">
            <w:pPr>
              <w:rPr>
                <w:rFonts w:cs="Times New Roman"/>
              </w:rPr>
            </w:pPr>
            <w:r w:rsidRPr="005348EC">
              <w:rPr>
                <w:rFonts w:cs="Times New Roman"/>
              </w:rPr>
              <w:t>3</w:t>
            </w:r>
          </w:p>
        </w:tc>
        <w:tc>
          <w:tcPr>
            <w:tcW w:w="2484" w:type="dxa"/>
          </w:tcPr>
          <w:p w14:paraId="20BD7C46" w14:textId="77777777" w:rsidR="00FA419A" w:rsidRPr="005348EC" w:rsidRDefault="006343AB">
            <w:pPr>
              <w:rPr>
                <w:rFonts w:cs="Times New Roman"/>
              </w:rPr>
            </w:pPr>
            <w:r w:rsidRPr="005348EC">
              <w:rPr>
                <w:rFonts w:cs="Times New Roman"/>
              </w:rPr>
              <w:t>Pruning and bounding</w:t>
            </w:r>
          </w:p>
        </w:tc>
        <w:tc>
          <w:tcPr>
            <w:tcW w:w="2484" w:type="dxa"/>
          </w:tcPr>
          <w:p w14:paraId="20555988" w14:textId="77777777" w:rsidR="00FA419A" w:rsidRPr="005348EC" w:rsidRDefault="006343AB">
            <w:pPr>
              <w:rPr>
                <w:rFonts w:cs="Times New Roman"/>
              </w:rPr>
            </w:pPr>
            <w:r w:rsidRPr="005348EC">
              <w:rPr>
                <w:rFonts w:cs="Times New Roman"/>
              </w:rPr>
              <w:t>Understood the purpose of both techniques and their role in search.</w:t>
            </w:r>
          </w:p>
        </w:tc>
        <w:tc>
          <w:tcPr>
            <w:tcW w:w="2484" w:type="dxa"/>
          </w:tcPr>
          <w:p w14:paraId="0558708E" w14:textId="77777777" w:rsidR="00FA419A" w:rsidRPr="005348EC" w:rsidRDefault="006343AB">
            <w:pPr>
              <w:rPr>
                <w:rFonts w:cs="Times New Roman"/>
              </w:rPr>
            </w:pPr>
            <w:r w:rsidRPr="005348EC">
              <w:rPr>
                <w:rFonts w:cs="Times New Roman"/>
              </w:rPr>
              <w:t>3</w:t>
            </w:r>
          </w:p>
        </w:tc>
      </w:tr>
      <w:tr w:rsidR="00FA419A" w:rsidRPr="005348EC" w14:paraId="6C1DCD0F" w14:textId="77777777">
        <w:tc>
          <w:tcPr>
            <w:tcW w:w="2484" w:type="dxa"/>
          </w:tcPr>
          <w:p w14:paraId="0E845997" w14:textId="77777777" w:rsidR="00FA419A" w:rsidRPr="005348EC" w:rsidRDefault="006343AB">
            <w:pPr>
              <w:rPr>
                <w:rFonts w:cs="Times New Roman"/>
              </w:rPr>
            </w:pPr>
            <w:r w:rsidRPr="005348EC">
              <w:rPr>
                <w:rFonts w:cs="Times New Roman"/>
              </w:rPr>
              <w:t>4</w:t>
            </w:r>
          </w:p>
        </w:tc>
        <w:tc>
          <w:tcPr>
            <w:tcW w:w="2484" w:type="dxa"/>
          </w:tcPr>
          <w:p w14:paraId="066DBF10" w14:textId="77777777" w:rsidR="00FA419A" w:rsidRPr="005348EC" w:rsidRDefault="006343AB">
            <w:pPr>
              <w:rPr>
                <w:rFonts w:cs="Times New Roman"/>
              </w:rPr>
            </w:pPr>
            <w:r w:rsidRPr="005348EC">
              <w:rPr>
                <w:rFonts w:cs="Times New Roman"/>
              </w:rPr>
              <w:t>N-Queens</w:t>
            </w:r>
          </w:p>
        </w:tc>
        <w:tc>
          <w:tcPr>
            <w:tcW w:w="2484" w:type="dxa"/>
          </w:tcPr>
          <w:p w14:paraId="3B478E0C" w14:textId="77777777" w:rsidR="00FA419A" w:rsidRPr="005348EC" w:rsidRDefault="006343AB">
            <w:pPr>
              <w:rPr>
                <w:rFonts w:cs="Times New Roman"/>
              </w:rPr>
            </w:pPr>
            <w:r w:rsidRPr="005348EC">
              <w:rPr>
                <w:rFonts w:cs="Times New Roman"/>
              </w:rPr>
              <w:t>Explained row-wise placement, safety checking and backtracking correctly.</w:t>
            </w:r>
          </w:p>
        </w:tc>
        <w:tc>
          <w:tcPr>
            <w:tcW w:w="2484" w:type="dxa"/>
          </w:tcPr>
          <w:p w14:paraId="432135E8" w14:textId="77777777" w:rsidR="00FA419A" w:rsidRPr="005348EC" w:rsidRDefault="006343AB">
            <w:pPr>
              <w:rPr>
                <w:rFonts w:cs="Times New Roman"/>
              </w:rPr>
            </w:pPr>
            <w:r w:rsidRPr="005348EC">
              <w:rPr>
                <w:rFonts w:cs="Times New Roman"/>
              </w:rPr>
              <w:t>4</w:t>
            </w:r>
          </w:p>
        </w:tc>
      </w:tr>
      <w:tr w:rsidR="00FA419A" w:rsidRPr="005348EC" w14:paraId="45F79C74" w14:textId="77777777">
        <w:tc>
          <w:tcPr>
            <w:tcW w:w="2484" w:type="dxa"/>
          </w:tcPr>
          <w:p w14:paraId="4E50B91A" w14:textId="77777777" w:rsidR="00FA419A" w:rsidRPr="005348EC" w:rsidRDefault="006343AB">
            <w:pPr>
              <w:rPr>
                <w:rFonts w:cs="Times New Roman"/>
              </w:rPr>
            </w:pPr>
            <w:r w:rsidRPr="005348EC">
              <w:rPr>
                <w:rFonts w:cs="Times New Roman"/>
              </w:rPr>
              <w:t>5</w:t>
            </w:r>
          </w:p>
        </w:tc>
        <w:tc>
          <w:tcPr>
            <w:tcW w:w="2484" w:type="dxa"/>
          </w:tcPr>
          <w:p w14:paraId="09D9EFA4" w14:textId="77777777" w:rsidR="00FA419A" w:rsidRPr="005348EC" w:rsidRDefault="006343AB">
            <w:pPr>
              <w:rPr>
                <w:rFonts w:cs="Times New Roman"/>
              </w:rPr>
            </w:pPr>
            <w:r w:rsidRPr="005348EC">
              <w:rPr>
                <w:rFonts w:cs="Times New Roman"/>
              </w:rPr>
              <w:t>Subset Sum</w:t>
            </w:r>
          </w:p>
        </w:tc>
        <w:tc>
          <w:tcPr>
            <w:tcW w:w="2484" w:type="dxa"/>
          </w:tcPr>
          <w:p w14:paraId="08CB2E37" w14:textId="77777777" w:rsidR="00FA419A" w:rsidRPr="005348EC" w:rsidRDefault="006343AB">
            <w:pPr>
              <w:rPr>
                <w:rFonts w:cs="Times New Roman"/>
              </w:rPr>
            </w:pPr>
            <w:r w:rsidRPr="005348EC">
              <w:rPr>
                <w:rFonts w:cs="Times New Roman"/>
              </w:rPr>
              <w:t xml:space="preserve">Explained </w:t>
            </w:r>
            <w:r w:rsidRPr="005348EC">
              <w:rPr>
                <w:rFonts w:cs="Times New Roman"/>
              </w:rPr>
              <w:lastRenderedPageBreak/>
              <w:t>include/exclude decisions and practical pruning conditions.</w:t>
            </w:r>
          </w:p>
        </w:tc>
        <w:tc>
          <w:tcPr>
            <w:tcW w:w="2484" w:type="dxa"/>
          </w:tcPr>
          <w:p w14:paraId="75B899F7" w14:textId="77777777" w:rsidR="00FA419A" w:rsidRPr="005348EC" w:rsidRDefault="006343AB">
            <w:pPr>
              <w:rPr>
                <w:rFonts w:cs="Times New Roman"/>
              </w:rPr>
            </w:pPr>
            <w:r w:rsidRPr="005348EC">
              <w:rPr>
                <w:rFonts w:cs="Times New Roman"/>
              </w:rPr>
              <w:lastRenderedPageBreak/>
              <w:t>3</w:t>
            </w:r>
          </w:p>
        </w:tc>
      </w:tr>
      <w:tr w:rsidR="00FA419A" w:rsidRPr="005348EC" w14:paraId="715E059B" w14:textId="77777777">
        <w:tc>
          <w:tcPr>
            <w:tcW w:w="2484" w:type="dxa"/>
          </w:tcPr>
          <w:p w14:paraId="4739F491" w14:textId="77777777" w:rsidR="00FA419A" w:rsidRPr="005348EC" w:rsidRDefault="006343AB">
            <w:pPr>
              <w:rPr>
                <w:rFonts w:cs="Times New Roman"/>
              </w:rPr>
            </w:pPr>
            <w:r w:rsidRPr="005348EC">
              <w:rPr>
                <w:rFonts w:cs="Times New Roman"/>
              </w:rPr>
              <w:t>6</w:t>
            </w:r>
          </w:p>
        </w:tc>
        <w:tc>
          <w:tcPr>
            <w:tcW w:w="2484" w:type="dxa"/>
          </w:tcPr>
          <w:p w14:paraId="15684422" w14:textId="77777777" w:rsidR="00FA419A" w:rsidRPr="005348EC" w:rsidRDefault="006343AB">
            <w:pPr>
              <w:rPr>
                <w:rFonts w:cs="Times New Roman"/>
              </w:rPr>
            </w:pPr>
            <w:r w:rsidRPr="005348EC">
              <w:rPr>
                <w:rFonts w:cs="Times New Roman"/>
              </w:rPr>
              <w:t>P/NP/NP-Hard/NP-Complete</w:t>
            </w:r>
          </w:p>
        </w:tc>
        <w:tc>
          <w:tcPr>
            <w:tcW w:w="2484" w:type="dxa"/>
          </w:tcPr>
          <w:p w14:paraId="5C0A7D94" w14:textId="77777777" w:rsidR="00FA419A" w:rsidRPr="005348EC" w:rsidRDefault="006343AB">
            <w:pPr>
              <w:rPr>
                <w:rFonts w:cs="Times New Roman"/>
              </w:rPr>
            </w:pPr>
            <w:r w:rsidRPr="005348EC">
              <w:rPr>
                <w:rFonts w:cs="Times New Roman"/>
              </w:rPr>
              <w:t>Good conceptual classification; could further strengthen formal definitions.</w:t>
            </w:r>
          </w:p>
        </w:tc>
        <w:tc>
          <w:tcPr>
            <w:tcW w:w="2484" w:type="dxa"/>
          </w:tcPr>
          <w:p w14:paraId="19807D92" w14:textId="77777777" w:rsidR="00FA419A" w:rsidRPr="005348EC" w:rsidRDefault="006343AB">
            <w:pPr>
              <w:rPr>
                <w:rFonts w:cs="Times New Roman"/>
              </w:rPr>
            </w:pPr>
            <w:r w:rsidRPr="005348EC">
              <w:rPr>
                <w:rFonts w:cs="Times New Roman"/>
              </w:rPr>
              <w:t>3</w:t>
            </w:r>
          </w:p>
        </w:tc>
      </w:tr>
      <w:tr w:rsidR="00FA419A" w:rsidRPr="005348EC" w14:paraId="3D073241" w14:textId="77777777">
        <w:tc>
          <w:tcPr>
            <w:tcW w:w="2484" w:type="dxa"/>
          </w:tcPr>
          <w:p w14:paraId="3F09F4A8" w14:textId="77777777" w:rsidR="00FA419A" w:rsidRPr="005348EC" w:rsidRDefault="006343AB">
            <w:pPr>
              <w:rPr>
                <w:rFonts w:cs="Times New Roman"/>
              </w:rPr>
            </w:pPr>
            <w:r w:rsidRPr="005348EC">
              <w:rPr>
                <w:rFonts w:cs="Times New Roman"/>
              </w:rPr>
              <w:t>7</w:t>
            </w:r>
          </w:p>
        </w:tc>
        <w:tc>
          <w:tcPr>
            <w:tcW w:w="2484" w:type="dxa"/>
          </w:tcPr>
          <w:p w14:paraId="7BFBB9DA" w14:textId="77777777" w:rsidR="00FA419A" w:rsidRPr="005348EC" w:rsidRDefault="006343AB">
            <w:pPr>
              <w:rPr>
                <w:rFonts w:cs="Times New Roman"/>
              </w:rPr>
            </w:pPr>
            <w:r w:rsidRPr="005348EC">
              <w:rPr>
                <w:rFonts w:cs="Times New Roman"/>
              </w:rPr>
              <w:t>Polynomial reduction</w:t>
            </w:r>
          </w:p>
        </w:tc>
        <w:tc>
          <w:tcPr>
            <w:tcW w:w="2484" w:type="dxa"/>
          </w:tcPr>
          <w:p w14:paraId="0315E4D3" w14:textId="77777777" w:rsidR="00FA419A" w:rsidRPr="005348EC" w:rsidRDefault="006343AB">
            <w:pPr>
              <w:rPr>
                <w:rFonts w:cs="Times New Roman"/>
              </w:rPr>
            </w:pPr>
            <w:r w:rsidRPr="005348EC">
              <w:rPr>
                <w:rFonts w:cs="Times New Roman"/>
              </w:rPr>
              <w:t>Correct purpose and use in NP-Completeness were explained.</w:t>
            </w:r>
          </w:p>
        </w:tc>
        <w:tc>
          <w:tcPr>
            <w:tcW w:w="2484" w:type="dxa"/>
          </w:tcPr>
          <w:p w14:paraId="79F8133E" w14:textId="77777777" w:rsidR="00FA419A" w:rsidRPr="005348EC" w:rsidRDefault="006343AB">
            <w:pPr>
              <w:rPr>
                <w:rFonts w:cs="Times New Roman"/>
              </w:rPr>
            </w:pPr>
            <w:r w:rsidRPr="005348EC">
              <w:rPr>
                <w:rFonts w:cs="Times New Roman"/>
              </w:rPr>
              <w:t>3</w:t>
            </w:r>
          </w:p>
        </w:tc>
      </w:tr>
      <w:tr w:rsidR="00FA419A" w:rsidRPr="005348EC" w14:paraId="20448833" w14:textId="77777777">
        <w:tc>
          <w:tcPr>
            <w:tcW w:w="2484" w:type="dxa"/>
          </w:tcPr>
          <w:p w14:paraId="581FB46A" w14:textId="77777777" w:rsidR="00FA419A" w:rsidRPr="005348EC" w:rsidRDefault="006343AB">
            <w:pPr>
              <w:rPr>
                <w:rFonts w:cs="Times New Roman"/>
              </w:rPr>
            </w:pPr>
            <w:r w:rsidRPr="005348EC">
              <w:rPr>
                <w:rFonts w:cs="Times New Roman"/>
              </w:rPr>
              <w:t>8</w:t>
            </w:r>
          </w:p>
        </w:tc>
        <w:tc>
          <w:tcPr>
            <w:tcW w:w="2484" w:type="dxa"/>
          </w:tcPr>
          <w:p w14:paraId="53592750" w14:textId="77777777" w:rsidR="00FA419A" w:rsidRPr="005348EC" w:rsidRDefault="006343AB">
            <w:pPr>
              <w:rPr>
                <w:rFonts w:cs="Times New Roman"/>
              </w:rPr>
            </w:pPr>
            <w:r w:rsidRPr="005348EC">
              <w:rPr>
                <w:rFonts w:cs="Times New Roman"/>
              </w:rPr>
              <w:t>Greedy vs exact</w:t>
            </w:r>
          </w:p>
        </w:tc>
        <w:tc>
          <w:tcPr>
            <w:tcW w:w="2484" w:type="dxa"/>
          </w:tcPr>
          <w:p w14:paraId="1E461BFB" w14:textId="77777777" w:rsidR="00FA419A" w:rsidRPr="005348EC" w:rsidRDefault="006343AB">
            <w:pPr>
              <w:rPr>
                <w:rFonts w:cs="Times New Roman"/>
              </w:rPr>
            </w:pPr>
            <w:r w:rsidRPr="005348EC">
              <w:rPr>
                <w:rFonts w:cs="Times New Roman"/>
              </w:rPr>
              <w:t>Clear comparison with appropriate examples.</w:t>
            </w:r>
          </w:p>
        </w:tc>
        <w:tc>
          <w:tcPr>
            <w:tcW w:w="2484" w:type="dxa"/>
          </w:tcPr>
          <w:p w14:paraId="02AC1F97" w14:textId="77777777" w:rsidR="00FA419A" w:rsidRPr="005348EC" w:rsidRDefault="006343AB">
            <w:pPr>
              <w:rPr>
                <w:rFonts w:cs="Times New Roman"/>
              </w:rPr>
            </w:pPr>
            <w:r w:rsidRPr="005348EC">
              <w:rPr>
                <w:rFonts w:cs="Times New Roman"/>
              </w:rPr>
              <w:t>4</w:t>
            </w:r>
          </w:p>
        </w:tc>
      </w:tr>
      <w:tr w:rsidR="00FA419A" w:rsidRPr="005348EC" w14:paraId="62BFC503" w14:textId="77777777">
        <w:tc>
          <w:tcPr>
            <w:tcW w:w="2484" w:type="dxa"/>
          </w:tcPr>
          <w:p w14:paraId="0029C3AE" w14:textId="77777777" w:rsidR="00FA419A" w:rsidRPr="005348EC" w:rsidRDefault="006343AB">
            <w:pPr>
              <w:rPr>
                <w:rFonts w:cs="Times New Roman"/>
              </w:rPr>
            </w:pPr>
            <w:r w:rsidRPr="005348EC">
              <w:rPr>
                <w:rFonts w:cs="Times New Roman"/>
              </w:rPr>
              <w:t>9</w:t>
            </w:r>
          </w:p>
        </w:tc>
        <w:tc>
          <w:tcPr>
            <w:tcW w:w="2484" w:type="dxa"/>
          </w:tcPr>
          <w:p w14:paraId="5D44A8B3" w14:textId="77777777" w:rsidR="00FA419A" w:rsidRPr="005348EC" w:rsidRDefault="006343AB">
            <w:pPr>
              <w:rPr>
                <w:rFonts w:cs="Times New Roman"/>
              </w:rPr>
            </w:pPr>
            <w:r w:rsidRPr="005348EC">
              <w:rPr>
                <w:rFonts w:cs="Times New Roman"/>
              </w:rPr>
              <w:t>Approximation algorithms</w:t>
            </w:r>
          </w:p>
        </w:tc>
        <w:tc>
          <w:tcPr>
            <w:tcW w:w="2484" w:type="dxa"/>
          </w:tcPr>
          <w:p w14:paraId="2E08C79A" w14:textId="77777777" w:rsidR="00FA419A" w:rsidRPr="005348EC" w:rsidRDefault="006343AB">
            <w:pPr>
              <w:rPr>
                <w:rFonts w:cs="Times New Roman"/>
              </w:rPr>
            </w:pPr>
            <w:r w:rsidRPr="005348EC">
              <w:rPr>
                <w:rFonts w:cs="Times New Roman"/>
              </w:rPr>
              <w:t>Good explanation of trade-off between solution quality and computation.</w:t>
            </w:r>
          </w:p>
        </w:tc>
        <w:tc>
          <w:tcPr>
            <w:tcW w:w="2484" w:type="dxa"/>
          </w:tcPr>
          <w:p w14:paraId="21DE2861" w14:textId="77777777" w:rsidR="00FA419A" w:rsidRPr="005348EC" w:rsidRDefault="006343AB">
            <w:pPr>
              <w:rPr>
                <w:rFonts w:cs="Times New Roman"/>
              </w:rPr>
            </w:pPr>
            <w:r w:rsidRPr="005348EC">
              <w:rPr>
                <w:rFonts w:cs="Times New Roman"/>
              </w:rPr>
              <w:t>3</w:t>
            </w:r>
          </w:p>
        </w:tc>
      </w:tr>
      <w:tr w:rsidR="00FA419A" w:rsidRPr="005348EC" w14:paraId="589D02F1" w14:textId="77777777">
        <w:tc>
          <w:tcPr>
            <w:tcW w:w="2484" w:type="dxa"/>
          </w:tcPr>
          <w:p w14:paraId="71F5F1A2" w14:textId="77777777" w:rsidR="00FA419A" w:rsidRPr="005348EC" w:rsidRDefault="006343AB">
            <w:pPr>
              <w:rPr>
                <w:rFonts w:cs="Times New Roman"/>
              </w:rPr>
            </w:pPr>
            <w:r w:rsidRPr="005348EC">
              <w:rPr>
                <w:rFonts w:cs="Times New Roman"/>
              </w:rPr>
              <w:t>10</w:t>
            </w:r>
          </w:p>
        </w:tc>
        <w:tc>
          <w:tcPr>
            <w:tcW w:w="2484" w:type="dxa"/>
          </w:tcPr>
          <w:p w14:paraId="0343C320" w14:textId="77777777" w:rsidR="00FA419A" w:rsidRPr="005348EC" w:rsidRDefault="006343AB">
            <w:pPr>
              <w:rPr>
                <w:rFonts w:cs="Times New Roman"/>
              </w:rPr>
            </w:pPr>
            <w:r w:rsidRPr="005348EC">
              <w:rPr>
                <w:rFonts w:cs="Times New Roman"/>
              </w:rPr>
              <w:t>Real-world application</w:t>
            </w:r>
          </w:p>
        </w:tc>
        <w:tc>
          <w:tcPr>
            <w:tcW w:w="2484" w:type="dxa"/>
          </w:tcPr>
          <w:p w14:paraId="59A14C0F" w14:textId="77777777" w:rsidR="00FA419A" w:rsidRPr="005348EC" w:rsidRDefault="006343AB">
            <w:pPr>
              <w:rPr>
                <w:rFonts w:cs="Times New Roman"/>
              </w:rPr>
            </w:pPr>
            <w:r w:rsidRPr="005348EC">
              <w:rPr>
                <w:rFonts w:cs="Times New Roman"/>
              </w:rPr>
              <w:t>Strong application-based answer comparing multiple approaches.</w:t>
            </w:r>
          </w:p>
        </w:tc>
        <w:tc>
          <w:tcPr>
            <w:tcW w:w="2484" w:type="dxa"/>
          </w:tcPr>
          <w:p w14:paraId="1BEFC674" w14:textId="77777777" w:rsidR="00FA419A" w:rsidRPr="005348EC" w:rsidRDefault="006343AB">
            <w:pPr>
              <w:rPr>
                <w:rFonts w:cs="Times New Roman"/>
              </w:rPr>
            </w:pPr>
            <w:r w:rsidRPr="005348EC">
              <w:rPr>
                <w:rFonts w:cs="Times New Roman"/>
              </w:rPr>
              <w:t>4</w:t>
            </w:r>
          </w:p>
        </w:tc>
      </w:tr>
    </w:tbl>
    <w:p w14:paraId="1A86B73D" w14:textId="77777777" w:rsidR="00FA419A" w:rsidRPr="005348EC" w:rsidRDefault="006343AB">
      <w:pPr>
        <w:pStyle w:val="Heading1"/>
        <w:rPr>
          <w:rFonts w:ascii="Times New Roman" w:hAnsi="Times New Roman" w:cs="Times New Roman"/>
          <w:color w:val="auto"/>
        </w:rPr>
      </w:pPr>
      <w:r w:rsidRPr="005348EC">
        <w:rPr>
          <w:rFonts w:ascii="Times New Roman" w:hAnsi="Times New Roman" w:cs="Times New Roman"/>
          <w:color w:val="auto"/>
        </w:rPr>
        <w:t>5. Technical Strengths</w:t>
      </w:r>
    </w:p>
    <w:p w14:paraId="3D3050EA" w14:textId="77777777" w:rsidR="00FA419A" w:rsidRPr="005348EC" w:rsidRDefault="006343AB">
      <w:pPr>
        <w:pStyle w:val="ListBullet"/>
        <w:rPr>
          <w:rFonts w:cs="Times New Roman"/>
        </w:rPr>
      </w:pPr>
      <w:r w:rsidRPr="005348EC">
        <w:rPr>
          <w:rFonts w:cs="Times New Roman"/>
        </w:rPr>
        <w:t>Understands the basic idea and working principle of backtracking.</w:t>
      </w:r>
    </w:p>
    <w:p w14:paraId="019CEBDE" w14:textId="77777777" w:rsidR="00FA419A" w:rsidRPr="005348EC" w:rsidRDefault="006343AB">
      <w:pPr>
        <w:pStyle w:val="ListBullet"/>
        <w:rPr>
          <w:rFonts w:cs="Times New Roman"/>
        </w:rPr>
      </w:pPr>
      <w:r w:rsidRPr="005348EC">
        <w:rPr>
          <w:rFonts w:cs="Times New Roman"/>
        </w:rPr>
        <w:t>Can explain state-space trees and the role of pruning.</w:t>
      </w:r>
    </w:p>
    <w:p w14:paraId="7C11425E" w14:textId="77777777" w:rsidR="00FA419A" w:rsidRPr="005348EC" w:rsidRDefault="006343AB">
      <w:pPr>
        <w:pStyle w:val="ListBullet"/>
        <w:rPr>
          <w:rFonts w:cs="Times New Roman"/>
        </w:rPr>
      </w:pPr>
      <w:r w:rsidRPr="005348EC">
        <w:rPr>
          <w:rFonts w:cs="Times New Roman"/>
        </w:rPr>
        <w:t>Can apply backtracking concepts to N-Queens and Subset Sum.</w:t>
      </w:r>
    </w:p>
    <w:p w14:paraId="3D2BFC1F" w14:textId="77777777" w:rsidR="00FA419A" w:rsidRPr="005348EC" w:rsidRDefault="006343AB">
      <w:pPr>
        <w:pStyle w:val="ListBullet"/>
        <w:rPr>
          <w:rFonts w:cs="Times New Roman"/>
        </w:rPr>
      </w:pPr>
      <w:r w:rsidRPr="005348EC">
        <w:rPr>
          <w:rFonts w:cs="Times New Roman"/>
        </w:rPr>
        <w:t>Understands the main distinction between P, NP, NP-Hard and NP-Complete.</w:t>
      </w:r>
    </w:p>
    <w:p w14:paraId="5B740CE6" w14:textId="77777777" w:rsidR="00FA419A" w:rsidRPr="005348EC" w:rsidRDefault="006343AB">
      <w:pPr>
        <w:pStyle w:val="ListBullet"/>
        <w:rPr>
          <w:rFonts w:cs="Times New Roman"/>
        </w:rPr>
      </w:pPr>
      <w:r w:rsidRPr="005348EC">
        <w:rPr>
          <w:rFonts w:cs="Times New Roman"/>
        </w:rPr>
        <w:t>Can compare greedy, exact and approximation approaches.</w:t>
      </w:r>
    </w:p>
    <w:p w14:paraId="0E1FB304" w14:textId="77777777" w:rsidR="00FA419A" w:rsidRPr="005348EC" w:rsidRDefault="006343AB">
      <w:pPr>
        <w:pStyle w:val="ListBullet"/>
        <w:rPr>
          <w:rFonts w:cs="Times New Roman"/>
        </w:rPr>
      </w:pPr>
      <w:r w:rsidRPr="005348EC">
        <w:rPr>
          <w:rFonts w:cs="Times New Roman"/>
        </w:rPr>
        <w:t>Can connect algorithmic techniques to real-world optimization problems.</w:t>
      </w:r>
    </w:p>
    <w:p w14:paraId="712363A9" w14:textId="77777777" w:rsidR="00FA419A" w:rsidRPr="005348EC" w:rsidRDefault="006343AB">
      <w:pPr>
        <w:pStyle w:val="Heading1"/>
        <w:rPr>
          <w:rFonts w:ascii="Times New Roman" w:hAnsi="Times New Roman" w:cs="Times New Roman"/>
          <w:color w:val="auto"/>
        </w:rPr>
      </w:pPr>
      <w:r w:rsidRPr="005348EC">
        <w:rPr>
          <w:rFonts w:ascii="Times New Roman" w:hAnsi="Times New Roman" w:cs="Times New Roman"/>
          <w:color w:val="auto"/>
        </w:rPr>
        <w:t>6. Areas Requiring Improvement</w:t>
      </w:r>
    </w:p>
    <w:p w14:paraId="75B347F9" w14:textId="77777777" w:rsidR="00FA419A" w:rsidRPr="005348EC" w:rsidRDefault="006343AB">
      <w:pPr>
        <w:pStyle w:val="ListBullet"/>
        <w:rPr>
          <w:rFonts w:cs="Times New Roman"/>
        </w:rPr>
      </w:pPr>
      <w:r w:rsidRPr="005348EC">
        <w:rPr>
          <w:rFonts w:cs="Times New Roman"/>
        </w:rPr>
        <w:t>Practice formal definitions of complexity classes and polynomial-time reductions.</w:t>
      </w:r>
    </w:p>
    <w:p w14:paraId="79DD05C7" w14:textId="77777777" w:rsidR="00FA419A" w:rsidRPr="005348EC" w:rsidRDefault="006343AB">
      <w:pPr>
        <w:pStyle w:val="ListBullet"/>
        <w:rPr>
          <w:rFonts w:cs="Times New Roman"/>
        </w:rPr>
      </w:pPr>
      <w:r w:rsidRPr="005348EC">
        <w:rPr>
          <w:rFonts w:cs="Times New Roman"/>
        </w:rPr>
        <w:t>Improve analysis of worst-case time and space complexity for backtracking algorithms.</w:t>
      </w:r>
    </w:p>
    <w:p w14:paraId="2F3399E8" w14:textId="77777777" w:rsidR="00FA419A" w:rsidRPr="005348EC" w:rsidRDefault="006343AB">
      <w:pPr>
        <w:pStyle w:val="ListBullet"/>
        <w:rPr>
          <w:rFonts w:cs="Times New Roman"/>
        </w:rPr>
      </w:pPr>
      <w:r w:rsidRPr="005348EC">
        <w:rPr>
          <w:rFonts w:cs="Times New Roman"/>
        </w:rPr>
        <w:t>Study Hamiltonian Cycle, Graph Coloring and Sudoku in greater implementation-level detail.</w:t>
      </w:r>
    </w:p>
    <w:p w14:paraId="69A4216F" w14:textId="77777777" w:rsidR="00FA419A" w:rsidRPr="005348EC" w:rsidRDefault="006343AB">
      <w:pPr>
        <w:pStyle w:val="ListBullet"/>
        <w:rPr>
          <w:rFonts w:cs="Times New Roman"/>
        </w:rPr>
      </w:pPr>
      <w:r w:rsidRPr="005348EC">
        <w:rPr>
          <w:rFonts w:cs="Times New Roman"/>
        </w:rPr>
        <w:t>Practice drawing complete state-space trees for small input instances.</w:t>
      </w:r>
    </w:p>
    <w:p w14:paraId="58A39C74" w14:textId="77777777" w:rsidR="00FA419A" w:rsidRPr="005348EC" w:rsidRDefault="006343AB">
      <w:pPr>
        <w:pStyle w:val="ListBullet"/>
        <w:rPr>
          <w:rFonts w:cs="Times New Roman"/>
        </w:rPr>
      </w:pPr>
      <w:r w:rsidRPr="005348EC">
        <w:rPr>
          <w:rFonts w:cs="Times New Roman"/>
        </w:rPr>
        <w:t>Be able to justify why a greedy choice is optimal for problems that satisfy the greedy-choice property.</w:t>
      </w:r>
    </w:p>
    <w:p w14:paraId="17B5F505" w14:textId="77777777" w:rsidR="00FA419A" w:rsidRPr="005348EC" w:rsidRDefault="006343AB">
      <w:pPr>
        <w:pStyle w:val="ListBullet"/>
        <w:rPr>
          <w:rFonts w:cs="Times New Roman"/>
        </w:rPr>
      </w:pPr>
      <w:r w:rsidRPr="005348EC">
        <w:rPr>
          <w:rFonts w:cs="Times New Roman"/>
        </w:rPr>
        <w:t>Practice explaining approximation ratios and comparing approximation quality with exact solutions.</w:t>
      </w:r>
    </w:p>
    <w:p w14:paraId="3A85835A" w14:textId="77777777" w:rsidR="00FA419A" w:rsidRPr="005348EC" w:rsidRDefault="006343AB">
      <w:pPr>
        <w:pStyle w:val="Heading1"/>
        <w:rPr>
          <w:rFonts w:ascii="Times New Roman" w:hAnsi="Times New Roman" w:cs="Times New Roman"/>
          <w:color w:val="auto"/>
        </w:rPr>
      </w:pPr>
      <w:r w:rsidRPr="005348EC">
        <w:rPr>
          <w:rFonts w:ascii="Times New Roman" w:hAnsi="Times New Roman" w:cs="Times New Roman"/>
          <w:color w:val="auto"/>
        </w:rPr>
        <w:t>7. Evaluation Rubric</w:t>
      </w:r>
    </w:p>
    <w:tbl>
      <w:tblPr>
        <w:tblStyle w:val="TableGrid"/>
        <w:tblW w:w="0" w:type="auto"/>
        <w:tblLook w:val="04A0" w:firstRow="1" w:lastRow="0" w:firstColumn="1" w:lastColumn="0" w:noHBand="0" w:noVBand="1"/>
      </w:tblPr>
      <w:tblGrid>
        <w:gridCol w:w="2482"/>
        <w:gridCol w:w="2481"/>
        <w:gridCol w:w="2481"/>
        <w:gridCol w:w="2482"/>
      </w:tblGrid>
      <w:tr w:rsidR="00FA419A" w:rsidRPr="005348EC" w14:paraId="7A943AA1" w14:textId="77777777">
        <w:tc>
          <w:tcPr>
            <w:tcW w:w="2484" w:type="dxa"/>
          </w:tcPr>
          <w:p w14:paraId="2F0CF8ED" w14:textId="77777777" w:rsidR="00FA419A" w:rsidRPr="005348EC" w:rsidRDefault="006343AB">
            <w:pPr>
              <w:rPr>
                <w:rFonts w:cs="Times New Roman"/>
              </w:rPr>
            </w:pPr>
            <w:r w:rsidRPr="005348EC">
              <w:rPr>
                <w:rFonts w:cs="Times New Roman"/>
              </w:rPr>
              <w:t>Criterion</w:t>
            </w:r>
          </w:p>
        </w:tc>
        <w:tc>
          <w:tcPr>
            <w:tcW w:w="2484" w:type="dxa"/>
          </w:tcPr>
          <w:p w14:paraId="1FB65EC9" w14:textId="77777777" w:rsidR="00FA419A" w:rsidRPr="005348EC" w:rsidRDefault="006343AB">
            <w:pPr>
              <w:rPr>
                <w:rFonts w:cs="Times New Roman"/>
              </w:rPr>
            </w:pPr>
            <w:r w:rsidRPr="005348EC">
              <w:rPr>
                <w:rFonts w:cs="Times New Roman"/>
              </w:rPr>
              <w:t>Weightage</w:t>
            </w:r>
          </w:p>
        </w:tc>
        <w:tc>
          <w:tcPr>
            <w:tcW w:w="2484" w:type="dxa"/>
          </w:tcPr>
          <w:p w14:paraId="325F11D2" w14:textId="77777777" w:rsidR="00FA419A" w:rsidRPr="005348EC" w:rsidRDefault="006343AB">
            <w:pPr>
              <w:rPr>
                <w:rFonts w:cs="Times New Roman"/>
              </w:rPr>
            </w:pPr>
            <w:r w:rsidRPr="005348EC">
              <w:rPr>
                <w:rFonts w:cs="Times New Roman"/>
              </w:rPr>
              <w:t>Marks</w:t>
            </w:r>
          </w:p>
        </w:tc>
        <w:tc>
          <w:tcPr>
            <w:tcW w:w="2484" w:type="dxa"/>
          </w:tcPr>
          <w:p w14:paraId="043B861A" w14:textId="77777777" w:rsidR="00FA419A" w:rsidRPr="005348EC" w:rsidRDefault="006343AB">
            <w:pPr>
              <w:rPr>
                <w:rFonts w:cs="Times New Roman"/>
              </w:rPr>
            </w:pPr>
            <w:r w:rsidRPr="005348EC">
              <w:rPr>
                <w:rFonts w:cs="Times New Roman"/>
              </w:rPr>
              <w:t>Level / Comment</w:t>
            </w:r>
          </w:p>
        </w:tc>
      </w:tr>
      <w:tr w:rsidR="00FA419A" w:rsidRPr="005348EC" w14:paraId="023A710F" w14:textId="77777777">
        <w:tc>
          <w:tcPr>
            <w:tcW w:w="2484" w:type="dxa"/>
          </w:tcPr>
          <w:p w14:paraId="239A329E" w14:textId="77777777" w:rsidR="00FA419A" w:rsidRPr="005348EC" w:rsidRDefault="006343AB">
            <w:pPr>
              <w:rPr>
                <w:rFonts w:cs="Times New Roman"/>
              </w:rPr>
            </w:pPr>
            <w:r w:rsidRPr="005348EC">
              <w:rPr>
                <w:rFonts w:cs="Times New Roman"/>
              </w:rPr>
              <w:t>Technical Knowledge</w:t>
            </w:r>
          </w:p>
        </w:tc>
        <w:tc>
          <w:tcPr>
            <w:tcW w:w="2484" w:type="dxa"/>
          </w:tcPr>
          <w:p w14:paraId="6D94A240" w14:textId="77777777" w:rsidR="00FA419A" w:rsidRPr="005348EC" w:rsidRDefault="006343AB">
            <w:pPr>
              <w:rPr>
                <w:rFonts w:cs="Times New Roman"/>
              </w:rPr>
            </w:pPr>
            <w:r w:rsidRPr="005348EC">
              <w:rPr>
                <w:rFonts w:cs="Times New Roman"/>
              </w:rPr>
              <w:t>25</w:t>
            </w:r>
          </w:p>
        </w:tc>
        <w:tc>
          <w:tcPr>
            <w:tcW w:w="2484" w:type="dxa"/>
          </w:tcPr>
          <w:p w14:paraId="7A215CB2" w14:textId="77777777" w:rsidR="00FA419A" w:rsidRPr="005348EC" w:rsidRDefault="006343AB">
            <w:pPr>
              <w:rPr>
                <w:rFonts w:cs="Times New Roman"/>
              </w:rPr>
            </w:pPr>
            <w:r w:rsidRPr="005348EC">
              <w:rPr>
                <w:rFonts w:cs="Times New Roman"/>
              </w:rPr>
              <w:t>20</w:t>
            </w:r>
          </w:p>
        </w:tc>
        <w:tc>
          <w:tcPr>
            <w:tcW w:w="2484" w:type="dxa"/>
          </w:tcPr>
          <w:p w14:paraId="6CEE04C8" w14:textId="77777777" w:rsidR="00FA419A" w:rsidRPr="005348EC" w:rsidRDefault="006343AB">
            <w:pPr>
              <w:rPr>
                <w:rFonts w:cs="Times New Roman"/>
              </w:rPr>
            </w:pPr>
            <w:r w:rsidRPr="005348EC">
              <w:rPr>
                <w:rFonts w:cs="Times New Roman"/>
              </w:rPr>
              <w:t>Level 3 – Good understanding with some scope for deeper formal knowledge.</w:t>
            </w:r>
          </w:p>
        </w:tc>
      </w:tr>
      <w:tr w:rsidR="00FA419A" w:rsidRPr="005348EC" w14:paraId="4A5CC33D" w14:textId="77777777">
        <w:tc>
          <w:tcPr>
            <w:tcW w:w="2484" w:type="dxa"/>
          </w:tcPr>
          <w:p w14:paraId="170FFE6E" w14:textId="77777777" w:rsidR="00FA419A" w:rsidRPr="005348EC" w:rsidRDefault="006343AB">
            <w:pPr>
              <w:rPr>
                <w:rFonts w:cs="Times New Roman"/>
              </w:rPr>
            </w:pPr>
            <w:r w:rsidRPr="005348EC">
              <w:rPr>
                <w:rFonts w:cs="Times New Roman"/>
              </w:rPr>
              <w:t>Problem Solving</w:t>
            </w:r>
          </w:p>
        </w:tc>
        <w:tc>
          <w:tcPr>
            <w:tcW w:w="2484" w:type="dxa"/>
          </w:tcPr>
          <w:p w14:paraId="5BA07B5B" w14:textId="77777777" w:rsidR="00FA419A" w:rsidRPr="005348EC" w:rsidRDefault="006343AB">
            <w:pPr>
              <w:rPr>
                <w:rFonts w:cs="Times New Roman"/>
              </w:rPr>
            </w:pPr>
            <w:r w:rsidRPr="005348EC">
              <w:rPr>
                <w:rFonts w:cs="Times New Roman"/>
              </w:rPr>
              <w:t>25</w:t>
            </w:r>
          </w:p>
        </w:tc>
        <w:tc>
          <w:tcPr>
            <w:tcW w:w="2484" w:type="dxa"/>
          </w:tcPr>
          <w:p w14:paraId="36A94825" w14:textId="77777777" w:rsidR="00FA419A" w:rsidRPr="005348EC" w:rsidRDefault="006343AB">
            <w:pPr>
              <w:rPr>
                <w:rFonts w:cs="Times New Roman"/>
              </w:rPr>
            </w:pPr>
            <w:r w:rsidRPr="005348EC">
              <w:rPr>
                <w:rFonts w:cs="Times New Roman"/>
              </w:rPr>
              <w:t>21</w:t>
            </w:r>
          </w:p>
        </w:tc>
        <w:tc>
          <w:tcPr>
            <w:tcW w:w="2484" w:type="dxa"/>
          </w:tcPr>
          <w:p w14:paraId="17419779" w14:textId="77777777" w:rsidR="00FA419A" w:rsidRPr="005348EC" w:rsidRDefault="006343AB">
            <w:pPr>
              <w:rPr>
                <w:rFonts w:cs="Times New Roman"/>
              </w:rPr>
            </w:pPr>
            <w:r w:rsidRPr="005348EC">
              <w:rPr>
                <w:rFonts w:cs="Times New Roman"/>
              </w:rPr>
              <w:t>Level 3 – Applies algorithmic ideas correctly to standard problems.</w:t>
            </w:r>
          </w:p>
        </w:tc>
      </w:tr>
      <w:tr w:rsidR="00FA419A" w:rsidRPr="005348EC" w14:paraId="5D726948" w14:textId="77777777">
        <w:tc>
          <w:tcPr>
            <w:tcW w:w="2484" w:type="dxa"/>
          </w:tcPr>
          <w:p w14:paraId="63BAE389" w14:textId="77777777" w:rsidR="00FA419A" w:rsidRPr="005348EC" w:rsidRDefault="006343AB">
            <w:pPr>
              <w:rPr>
                <w:rFonts w:cs="Times New Roman"/>
              </w:rPr>
            </w:pPr>
            <w:r w:rsidRPr="005348EC">
              <w:rPr>
                <w:rFonts w:cs="Times New Roman"/>
              </w:rPr>
              <w:t>Analytical Thinking</w:t>
            </w:r>
          </w:p>
        </w:tc>
        <w:tc>
          <w:tcPr>
            <w:tcW w:w="2484" w:type="dxa"/>
          </w:tcPr>
          <w:p w14:paraId="13B7D996" w14:textId="77777777" w:rsidR="00FA419A" w:rsidRPr="005348EC" w:rsidRDefault="006343AB">
            <w:pPr>
              <w:rPr>
                <w:rFonts w:cs="Times New Roman"/>
              </w:rPr>
            </w:pPr>
            <w:r w:rsidRPr="005348EC">
              <w:rPr>
                <w:rFonts w:cs="Times New Roman"/>
              </w:rPr>
              <w:t>15</w:t>
            </w:r>
          </w:p>
        </w:tc>
        <w:tc>
          <w:tcPr>
            <w:tcW w:w="2484" w:type="dxa"/>
          </w:tcPr>
          <w:p w14:paraId="0F2308AA" w14:textId="77777777" w:rsidR="00FA419A" w:rsidRPr="005348EC" w:rsidRDefault="006343AB">
            <w:pPr>
              <w:rPr>
                <w:rFonts w:cs="Times New Roman"/>
              </w:rPr>
            </w:pPr>
            <w:r w:rsidRPr="005348EC">
              <w:rPr>
                <w:rFonts w:cs="Times New Roman"/>
              </w:rPr>
              <w:t>12</w:t>
            </w:r>
          </w:p>
        </w:tc>
        <w:tc>
          <w:tcPr>
            <w:tcW w:w="2484" w:type="dxa"/>
          </w:tcPr>
          <w:p w14:paraId="4E102BF0" w14:textId="77777777" w:rsidR="00FA419A" w:rsidRPr="005348EC" w:rsidRDefault="006343AB">
            <w:pPr>
              <w:rPr>
                <w:rFonts w:cs="Times New Roman"/>
              </w:rPr>
            </w:pPr>
            <w:r w:rsidRPr="005348EC">
              <w:rPr>
                <w:rFonts w:cs="Times New Roman"/>
              </w:rPr>
              <w:t xml:space="preserve">Level 3 – Gives </w:t>
            </w:r>
            <w:r w:rsidRPr="005348EC">
              <w:rPr>
                <w:rFonts w:cs="Times New Roman"/>
              </w:rPr>
              <w:lastRenderedPageBreak/>
              <w:t>reasonable comparisons and explanations.</w:t>
            </w:r>
          </w:p>
        </w:tc>
      </w:tr>
      <w:tr w:rsidR="00FA419A" w:rsidRPr="005348EC" w14:paraId="626149E7" w14:textId="77777777">
        <w:tc>
          <w:tcPr>
            <w:tcW w:w="2484" w:type="dxa"/>
          </w:tcPr>
          <w:p w14:paraId="093DD9DC" w14:textId="77777777" w:rsidR="00FA419A" w:rsidRPr="005348EC" w:rsidRDefault="006343AB">
            <w:pPr>
              <w:rPr>
                <w:rFonts w:cs="Times New Roman"/>
              </w:rPr>
            </w:pPr>
            <w:r w:rsidRPr="005348EC">
              <w:rPr>
                <w:rFonts w:cs="Times New Roman"/>
              </w:rPr>
              <w:lastRenderedPageBreak/>
              <w:t>Communication</w:t>
            </w:r>
          </w:p>
        </w:tc>
        <w:tc>
          <w:tcPr>
            <w:tcW w:w="2484" w:type="dxa"/>
          </w:tcPr>
          <w:p w14:paraId="24DB7336" w14:textId="77777777" w:rsidR="00FA419A" w:rsidRPr="005348EC" w:rsidRDefault="006343AB">
            <w:pPr>
              <w:rPr>
                <w:rFonts w:cs="Times New Roman"/>
              </w:rPr>
            </w:pPr>
            <w:r w:rsidRPr="005348EC">
              <w:rPr>
                <w:rFonts w:cs="Times New Roman"/>
              </w:rPr>
              <w:t>15</w:t>
            </w:r>
          </w:p>
        </w:tc>
        <w:tc>
          <w:tcPr>
            <w:tcW w:w="2484" w:type="dxa"/>
          </w:tcPr>
          <w:p w14:paraId="11DFB17E" w14:textId="77777777" w:rsidR="00FA419A" w:rsidRPr="005348EC" w:rsidRDefault="006343AB">
            <w:pPr>
              <w:rPr>
                <w:rFonts w:cs="Times New Roman"/>
              </w:rPr>
            </w:pPr>
            <w:r w:rsidRPr="005348EC">
              <w:rPr>
                <w:rFonts w:cs="Times New Roman"/>
              </w:rPr>
              <w:t>13</w:t>
            </w:r>
          </w:p>
        </w:tc>
        <w:tc>
          <w:tcPr>
            <w:tcW w:w="2484" w:type="dxa"/>
          </w:tcPr>
          <w:p w14:paraId="4DA8DE34" w14:textId="77777777" w:rsidR="00FA419A" w:rsidRPr="005348EC" w:rsidRDefault="006343AB">
            <w:pPr>
              <w:rPr>
                <w:rFonts w:cs="Times New Roman"/>
              </w:rPr>
            </w:pPr>
            <w:r w:rsidRPr="005348EC">
              <w:rPr>
                <w:rFonts w:cs="Times New Roman"/>
              </w:rPr>
              <w:t>Level 3 – Answers are clear, organized and relevant.</w:t>
            </w:r>
          </w:p>
        </w:tc>
      </w:tr>
      <w:tr w:rsidR="00FA419A" w:rsidRPr="005348EC" w14:paraId="0E049829" w14:textId="77777777">
        <w:tc>
          <w:tcPr>
            <w:tcW w:w="2484" w:type="dxa"/>
          </w:tcPr>
          <w:p w14:paraId="495D1B07" w14:textId="77777777" w:rsidR="00FA419A" w:rsidRPr="005348EC" w:rsidRDefault="006343AB">
            <w:pPr>
              <w:rPr>
                <w:rFonts w:cs="Times New Roman"/>
              </w:rPr>
            </w:pPr>
            <w:r w:rsidRPr="005348EC">
              <w:rPr>
                <w:rFonts w:cs="Times New Roman"/>
              </w:rPr>
              <w:t>Confidence</w:t>
            </w:r>
          </w:p>
        </w:tc>
        <w:tc>
          <w:tcPr>
            <w:tcW w:w="2484" w:type="dxa"/>
          </w:tcPr>
          <w:p w14:paraId="13E2BBE7" w14:textId="77777777" w:rsidR="00FA419A" w:rsidRPr="005348EC" w:rsidRDefault="006343AB">
            <w:pPr>
              <w:rPr>
                <w:rFonts w:cs="Times New Roman"/>
              </w:rPr>
            </w:pPr>
            <w:r w:rsidRPr="005348EC">
              <w:rPr>
                <w:rFonts w:cs="Times New Roman"/>
              </w:rPr>
              <w:t>10</w:t>
            </w:r>
          </w:p>
        </w:tc>
        <w:tc>
          <w:tcPr>
            <w:tcW w:w="2484" w:type="dxa"/>
          </w:tcPr>
          <w:p w14:paraId="7C4F5705" w14:textId="77777777" w:rsidR="00FA419A" w:rsidRPr="005348EC" w:rsidRDefault="006343AB">
            <w:pPr>
              <w:rPr>
                <w:rFonts w:cs="Times New Roman"/>
              </w:rPr>
            </w:pPr>
            <w:r w:rsidRPr="005348EC">
              <w:rPr>
                <w:rFonts w:cs="Times New Roman"/>
              </w:rPr>
              <w:t>8</w:t>
            </w:r>
          </w:p>
        </w:tc>
        <w:tc>
          <w:tcPr>
            <w:tcW w:w="2484" w:type="dxa"/>
          </w:tcPr>
          <w:p w14:paraId="0ACA4D4F" w14:textId="77777777" w:rsidR="00FA419A" w:rsidRPr="005348EC" w:rsidRDefault="006343AB">
            <w:pPr>
              <w:rPr>
                <w:rFonts w:cs="Times New Roman"/>
              </w:rPr>
            </w:pPr>
            <w:r w:rsidRPr="005348EC">
              <w:rPr>
                <w:rFonts w:cs="Times New Roman"/>
              </w:rPr>
              <w:t>Level 3 – Generally confident; can improve precision in advanced topics.</w:t>
            </w:r>
          </w:p>
        </w:tc>
      </w:tr>
      <w:tr w:rsidR="00FA419A" w:rsidRPr="005348EC" w14:paraId="6D4D9F8A" w14:textId="77777777">
        <w:tc>
          <w:tcPr>
            <w:tcW w:w="2484" w:type="dxa"/>
          </w:tcPr>
          <w:p w14:paraId="614E02CE" w14:textId="77777777" w:rsidR="00FA419A" w:rsidRPr="005348EC" w:rsidRDefault="006343AB">
            <w:pPr>
              <w:rPr>
                <w:rFonts w:cs="Times New Roman"/>
              </w:rPr>
            </w:pPr>
            <w:r w:rsidRPr="005348EC">
              <w:rPr>
                <w:rFonts w:cs="Times New Roman"/>
              </w:rPr>
              <w:t>Response to Questions</w:t>
            </w:r>
          </w:p>
        </w:tc>
        <w:tc>
          <w:tcPr>
            <w:tcW w:w="2484" w:type="dxa"/>
          </w:tcPr>
          <w:p w14:paraId="08CE9598" w14:textId="77777777" w:rsidR="00FA419A" w:rsidRPr="005348EC" w:rsidRDefault="006343AB">
            <w:pPr>
              <w:rPr>
                <w:rFonts w:cs="Times New Roman"/>
              </w:rPr>
            </w:pPr>
            <w:r w:rsidRPr="005348EC">
              <w:rPr>
                <w:rFonts w:cs="Times New Roman"/>
              </w:rPr>
              <w:t>10</w:t>
            </w:r>
          </w:p>
        </w:tc>
        <w:tc>
          <w:tcPr>
            <w:tcW w:w="2484" w:type="dxa"/>
          </w:tcPr>
          <w:p w14:paraId="784DAC40" w14:textId="77777777" w:rsidR="00FA419A" w:rsidRPr="005348EC" w:rsidRDefault="006343AB">
            <w:pPr>
              <w:rPr>
                <w:rFonts w:cs="Times New Roman"/>
              </w:rPr>
            </w:pPr>
            <w:r w:rsidRPr="005348EC">
              <w:rPr>
                <w:rFonts w:cs="Times New Roman"/>
              </w:rPr>
              <w:t>9</w:t>
            </w:r>
          </w:p>
        </w:tc>
        <w:tc>
          <w:tcPr>
            <w:tcW w:w="2484" w:type="dxa"/>
          </w:tcPr>
          <w:p w14:paraId="56D610C1" w14:textId="77777777" w:rsidR="00FA419A" w:rsidRPr="005348EC" w:rsidRDefault="006343AB">
            <w:pPr>
              <w:rPr>
                <w:rFonts w:cs="Times New Roman"/>
              </w:rPr>
            </w:pPr>
            <w:r w:rsidRPr="005348EC">
              <w:rPr>
                <w:rFonts w:cs="Times New Roman"/>
              </w:rPr>
              <w:t>Level 4 – Responds directly and addresses the main requirement of each question.</w:t>
            </w:r>
          </w:p>
        </w:tc>
      </w:tr>
    </w:tbl>
    <w:p w14:paraId="55EE72C2" w14:textId="77777777" w:rsidR="00FA419A" w:rsidRPr="005348EC" w:rsidRDefault="00FA419A">
      <w:pPr>
        <w:rPr>
          <w:rFonts w:cs="Times New Roman"/>
        </w:rPr>
      </w:pPr>
    </w:p>
    <w:p w14:paraId="37B55F9C" w14:textId="77777777" w:rsidR="00FA419A" w:rsidRPr="005348EC" w:rsidRDefault="006343AB">
      <w:pPr>
        <w:rPr>
          <w:rFonts w:cs="Times New Roman"/>
        </w:rPr>
      </w:pPr>
      <w:r w:rsidRPr="005348EC">
        <w:rPr>
          <w:rFonts w:cs="Times New Roman"/>
          <w:b/>
        </w:rPr>
        <w:t xml:space="preserve">Total Marks: </w:t>
      </w:r>
      <w:r w:rsidRPr="005348EC">
        <w:rPr>
          <w:rFonts w:cs="Times New Roman"/>
        </w:rPr>
        <w:t>83 / 100</w:t>
      </w:r>
    </w:p>
    <w:p w14:paraId="4421A310" w14:textId="77777777" w:rsidR="00FA419A" w:rsidRPr="005348EC" w:rsidRDefault="006343AB">
      <w:pPr>
        <w:pStyle w:val="Heading1"/>
        <w:rPr>
          <w:rFonts w:ascii="Times New Roman" w:hAnsi="Times New Roman" w:cs="Times New Roman"/>
          <w:color w:val="auto"/>
        </w:rPr>
      </w:pPr>
      <w:r w:rsidRPr="005348EC">
        <w:rPr>
          <w:rFonts w:ascii="Times New Roman" w:hAnsi="Times New Roman" w:cs="Times New Roman"/>
          <w:color w:val="auto"/>
        </w:rPr>
        <w:t>8. Overall Performance</w:t>
      </w:r>
    </w:p>
    <w:p w14:paraId="597969EA" w14:textId="77777777" w:rsidR="00FA419A" w:rsidRPr="005348EC" w:rsidRDefault="006343AB">
      <w:pPr>
        <w:rPr>
          <w:rFonts w:cs="Times New Roman"/>
        </w:rPr>
      </w:pPr>
      <w:r w:rsidRPr="005348EC">
        <w:rPr>
          <w:rFonts w:cs="Times New Roman"/>
        </w:rPr>
        <w:t>Overall, the performance is good. The responses demonstrate a sound understanding of the main DAA concepts covered in the mock interview, especially backtracking, state-space search, N-Queens, greedy methods and the comparison of algorithmic approaches. The student is able to connect theoretical concepts with practical situations. More practice is required in formal complexity theory, reduction proofs, detailed complexity analysis and advanced problem-solving examples.</w:t>
      </w:r>
    </w:p>
    <w:p w14:paraId="21E10C54" w14:textId="77777777" w:rsidR="00FA419A" w:rsidRPr="005348EC" w:rsidRDefault="006343AB">
      <w:pPr>
        <w:pStyle w:val="Heading1"/>
        <w:rPr>
          <w:rFonts w:ascii="Times New Roman" w:hAnsi="Times New Roman" w:cs="Times New Roman"/>
          <w:color w:val="auto"/>
        </w:rPr>
      </w:pPr>
      <w:r w:rsidRPr="005348EC">
        <w:rPr>
          <w:rFonts w:ascii="Times New Roman" w:hAnsi="Times New Roman" w:cs="Times New Roman"/>
          <w:color w:val="auto"/>
        </w:rPr>
        <w:t>9. Specific Suggestions for Improvement</w:t>
      </w:r>
    </w:p>
    <w:p w14:paraId="51A2AF95" w14:textId="77777777" w:rsidR="00FA419A" w:rsidRPr="005348EC" w:rsidRDefault="006343AB">
      <w:pPr>
        <w:pStyle w:val="ListNumber"/>
        <w:rPr>
          <w:rFonts w:cs="Times New Roman"/>
        </w:rPr>
      </w:pPr>
      <w:r w:rsidRPr="005348EC">
        <w:rPr>
          <w:rFonts w:cs="Times New Roman"/>
        </w:rPr>
        <w:t>Solve at least three small backtracking problems by hand and draw their state-space trees.</w:t>
      </w:r>
    </w:p>
    <w:p w14:paraId="6936C264" w14:textId="77777777" w:rsidR="00FA419A" w:rsidRPr="005348EC" w:rsidRDefault="006343AB">
      <w:pPr>
        <w:pStyle w:val="ListNumber"/>
        <w:rPr>
          <w:rFonts w:cs="Times New Roman"/>
        </w:rPr>
      </w:pPr>
      <w:r w:rsidRPr="005348EC">
        <w:rPr>
          <w:rFonts w:cs="Times New Roman"/>
        </w:rPr>
        <w:t>Practice N-Queens, Subset Sum, Hamiltonian Cycle, Graph Coloring and Sudoku using pseudocode.</w:t>
      </w:r>
    </w:p>
    <w:p w14:paraId="74CC594E" w14:textId="77777777" w:rsidR="00FA419A" w:rsidRPr="005348EC" w:rsidRDefault="006343AB">
      <w:pPr>
        <w:pStyle w:val="ListNumber"/>
        <w:rPr>
          <w:rFonts w:cs="Times New Roman"/>
        </w:rPr>
      </w:pPr>
      <w:r w:rsidRPr="005348EC">
        <w:rPr>
          <w:rFonts w:cs="Times New Roman"/>
        </w:rPr>
        <w:t>Revise Big-O, Big-Theta and Big-Omega and calculate complexity for recursive algorithms.</w:t>
      </w:r>
    </w:p>
    <w:p w14:paraId="5E8B0383" w14:textId="77777777" w:rsidR="00FA419A" w:rsidRPr="005348EC" w:rsidRDefault="006343AB">
      <w:pPr>
        <w:pStyle w:val="ListNumber"/>
        <w:rPr>
          <w:rFonts w:cs="Times New Roman"/>
        </w:rPr>
      </w:pPr>
      <w:r w:rsidRPr="005348EC">
        <w:rPr>
          <w:rFonts w:cs="Times New Roman"/>
        </w:rPr>
        <w:t>Practice explaining P, NP, NP-Hard and NP-Complete in simple interview language.</w:t>
      </w:r>
    </w:p>
    <w:p w14:paraId="1612B44D" w14:textId="77777777" w:rsidR="00FA419A" w:rsidRPr="005348EC" w:rsidRDefault="006343AB">
      <w:pPr>
        <w:pStyle w:val="ListNumber"/>
        <w:rPr>
          <w:rFonts w:cs="Times New Roman"/>
        </w:rPr>
      </w:pPr>
      <w:r w:rsidRPr="005348EC">
        <w:rPr>
          <w:rFonts w:cs="Times New Roman"/>
        </w:rPr>
        <w:t>Learn the structure of a polynomial-time reduction and practice one example.</w:t>
      </w:r>
    </w:p>
    <w:p w14:paraId="669B9D2D" w14:textId="77777777" w:rsidR="00FA419A" w:rsidRPr="005348EC" w:rsidRDefault="006343AB">
      <w:pPr>
        <w:pStyle w:val="ListNumber"/>
        <w:rPr>
          <w:rFonts w:cs="Times New Roman"/>
        </w:rPr>
      </w:pPr>
      <w:r w:rsidRPr="005348EC">
        <w:rPr>
          <w:rFonts w:cs="Times New Roman"/>
        </w:rPr>
        <w:t>Compare exact, greedy, backtracking, branch-and-bound and heuristic approaches using the same problem.</w:t>
      </w:r>
    </w:p>
    <w:p w14:paraId="7AE9B1D1" w14:textId="77777777" w:rsidR="00FA419A" w:rsidRPr="005348EC" w:rsidRDefault="006343AB">
      <w:pPr>
        <w:pStyle w:val="ListNumber"/>
        <w:rPr>
          <w:rFonts w:cs="Times New Roman"/>
        </w:rPr>
      </w:pPr>
      <w:r w:rsidRPr="005348EC">
        <w:rPr>
          <w:rFonts w:cs="Times New Roman"/>
        </w:rPr>
        <w:t>During interviews, begin with the definition, then give the working idea, followed by a small example.</w:t>
      </w:r>
    </w:p>
    <w:p w14:paraId="7257A365" w14:textId="77777777" w:rsidR="00FA419A" w:rsidRPr="005348EC" w:rsidRDefault="006343AB">
      <w:pPr>
        <w:pStyle w:val="Heading1"/>
        <w:rPr>
          <w:rFonts w:ascii="Times New Roman" w:hAnsi="Times New Roman" w:cs="Times New Roman"/>
          <w:color w:val="auto"/>
        </w:rPr>
      </w:pPr>
      <w:r w:rsidRPr="005348EC">
        <w:rPr>
          <w:rFonts w:ascii="Times New Roman" w:hAnsi="Times New Roman" w:cs="Times New Roman"/>
          <w:color w:val="auto"/>
        </w:rPr>
        <w:t>10. Conclusion</w:t>
      </w:r>
    </w:p>
    <w:p w14:paraId="27245F4A" w14:textId="77777777" w:rsidR="00FA419A" w:rsidRPr="005348EC" w:rsidRDefault="006343AB">
      <w:pPr>
        <w:rPr>
          <w:rFonts w:cs="Times New Roman"/>
        </w:rPr>
      </w:pPr>
      <w:r w:rsidRPr="005348EC">
        <w:rPr>
          <w:rFonts w:cs="Times New Roman"/>
        </w:rPr>
        <w:t>The CO5 – AT3 DAA Mock Interview provides a structured assessment of algorithmic knowledge, problem-solving ability, analytical thinking and communication. The completed responses show that the core concepts are understood and can be explained in an interview-oriented manner. Continued practice with state-space trees, complexity analysis, reductions and optimization problems will help improve both technical depth and confidence.</w:t>
      </w:r>
    </w:p>
    <w:p w14:paraId="39686EA1" w14:textId="77777777" w:rsidR="00FA419A" w:rsidRPr="005348EC" w:rsidRDefault="00FA419A">
      <w:pPr>
        <w:rPr>
          <w:rFonts w:cs="Times New Roman"/>
        </w:rPr>
      </w:pPr>
    </w:p>
    <w:p w14:paraId="7668DAAC" w14:textId="77777777" w:rsidR="00FA419A" w:rsidRDefault="006343AB">
      <w:pPr>
        <w:jc w:val="center"/>
      </w:pPr>
      <w:r w:rsidRPr="005348EC">
        <w:rPr>
          <w:rFonts w:cs="Times New Roman"/>
          <w:b/>
        </w:rPr>
        <w:t xml:space="preserve">— End </w:t>
      </w:r>
      <w:r>
        <w:rPr>
          <w:b/>
        </w:rPr>
        <w:t>of Completed Assignment —</w:t>
      </w:r>
    </w:p>
    <w:sectPr w:rsidR="00FA419A" w:rsidSect="005348EC">
      <w:pgSz w:w="12240" w:h="15840"/>
      <w:pgMar w:top="1008" w:right="1152" w:bottom="1008" w:left="1152"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95461">
    <w:abstractNumId w:val="8"/>
  </w:num>
  <w:num w:numId="2" w16cid:durableId="668368390">
    <w:abstractNumId w:val="6"/>
  </w:num>
  <w:num w:numId="3" w16cid:durableId="579632905">
    <w:abstractNumId w:val="5"/>
  </w:num>
  <w:num w:numId="4" w16cid:durableId="1848904361">
    <w:abstractNumId w:val="4"/>
  </w:num>
  <w:num w:numId="5" w16cid:durableId="392627126">
    <w:abstractNumId w:val="7"/>
  </w:num>
  <w:num w:numId="6" w16cid:durableId="1860660425">
    <w:abstractNumId w:val="3"/>
  </w:num>
  <w:num w:numId="7" w16cid:durableId="2063480410">
    <w:abstractNumId w:val="2"/>
  </w:num>
  <w:num w:numId="8" w16cid:durableId="923496032">
    <w:abstractNumId w:val="1"/>
  </w:num>
  <w:num w:numId="9" w16cid:durableId="1196970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54EB"/>
    <w:rsid w:val="005348EC"/>
    <w:rsid w:val="00AA1D8D"/>
    <w:rsid w:val="00B47730"/>
    <w:rsid w:val="00CB0664"/>
    <w:rsid w:val="00FA41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18B0C"/>
  <w14:defaultImageDpi w14:val="300"/>
  <w15:docId w15:val="{DB5723F9-CCD2-4022-8B03-5B9B5C26C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2096</Words>
  <Characters>11951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Priya P</cp:lastModifiedBy>
  <cp:revision>2</cp:revision>
  <dcterms:created xsi:type="dcterms:W3CDTF">2026-09-03T04:13:00Z</dcterms:created>
  <dcterms:modified xsi:type="dcterms:W3CDTF">2026-09-03T04:13:00Z</dcterms:modified>
  <cp:category/>
</cp:coreProperties>
</file>